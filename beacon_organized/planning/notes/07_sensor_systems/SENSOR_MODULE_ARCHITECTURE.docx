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Sensor-Based Systems Architecture v4</w:t>
      </w:r>
    </w:p>
    <w:p>
      <w:r>
        <w:t>Reorganized: unified positioning module, risk flags vs event flags, tiers + event protocols, community features</w:t>
      </w:r>
    </w:p>
    <w:p>
      <w:r>
        <w:t>Companion files: SENSOR_SYSTEMS_MASTER.xlsx (full script index, inputs/outputs, efficacy, grouping), SENSOR_FLAG_TABLES.xlsx (flag definitions, event tables, mesh protocol)</w:t>
      </w:r>
    </w:p>
    <w:p>
      <w:pPr>
        <w:pStyle w:val="Heading1"/>
      </w:pPr>
      <w:r>
        <w:t>1. Design Principles</w:t>
      </w:r>
    </w:p>
    <w:p>
      <w:r>
        <w:t>Positioning is centralized. One engine fuses all sources (GPS, WiFi, BLE mesh, IMU dead reckoning). All modules that need position call this engine. Positioning also handles map layer checks, geofencing, passive phone detection, and all tracking use cases.</w:t>
      </w:r>
    </w:p>
    <w:p>
      <w:r>
        <w:t>Risk flags adjust awareness. They change polling tiers but never alert users. If you are on a mountain, avalanche sensors are on. If rain falls upriver, flood polling escalates. No warning needed.</w:t>
      </w:r>
    </w:p>
    <w:p>
      <w:r>
        <w:t>Event flags mean something happened. They trigger validation, model feedback, mesh broadcast, notifications, and hazard lifecycle management.</w:t>
      </w:r>
    </w:p>
    <w:p>
      <w:r>
        <w:t>Polling uses 4 tiers (T0-T3) for baseline rates. Event protocols override specific sensors during specific events, replacing the old T4 emergency tier. A trapped person does not need 10Hz GPS. A person about to be buried needs a 15-second GPS burst, not sustained max polling.</w:t>
      </w:r>
    </w:p>
    <w:p>
      <w:r>
        <w:t>The mesh positioning system is unified across all scenarios: indoor evacuation, outdoor evacuation, post-collapse SAR, and normal operation. Beacon users triangulate off each other using IMU dead reckoning corrected by BLE ranging. GPS and WiFi provide absolute anchors when available. Non-Beacon phones are detected passively.</w:t>
      </w:r>
    </w:p>
    <w:p>
      <w:pPr>
        <w:pStyle w:val="Heading1"/>
      </w:pPr>
      <w:r>
        <w:t>2. Module Map</w:t>
      </w:r>
    </w:p>
    <w:p>
      <w:r>
        <w:t>Data flows UP through layers. Polling commands flow DOWN. Risk flags flow INTO the tier controller. Event protocols OVERRIDE specific sensor rates during events.</w:t>
      </w:r>
    </w:p>
    <w:p>
      <w:r>
        <w:t>POSITIONING: core engine, map layers, tracking, passive detection, geofencing (31 files)</w:t>
      </w:r>
    </w:p>
    <w:p>
      <w:r>
        <w:t>Layer 0: Device Abstraction - capability profiles, platform adapters (4 files)</w:t>
      </w:r>
    </w:p>
    <w:p>
      <w:r>
        <w:t>Layer 1: Sensor Streams - normalized data (14 files)</w:t>
      </w:r>
    </w:p>
    <w:p>
      <w:r>
        <w:t>Layer 2: Polling Controller - tier state machine + event protocol runner (5 files)</w:t>
      </w:r>
    </w:p>
    <w:p>
      <w:r>
        <w:t>Layer 2.5: Risk Engine - geospatial risk + contextual + warnings + aggregator (15 files)</w:t>
      </w:r>
    </w:p>
    <w:p>
      <w:r>
        <w:t>Layer 3: Classifiers - activity, transit, recreation, environment, connectivity (17 files)</w:t>
      </w:r>
    </w:p>
    <w:p>
      <w:r>
        <w:t>Layer 4: Event Engine - 39 triggers + 6 event protocols (42 files)</w:t>
      </w:r>
    </w:p>
    <w:p>
      <w:r>
        <w:t>Layer 5: Validation + Mesh - secondary checks, peers, model cross-ref, BLE mesh (12 files)</w:t>
      </w:r>
    </w:p>
    <w:p>
      <w:r>
        <w:t>Layer 6: Hazard Lifecycle - records, active index, escalation, resolution (5 files)</w:t>
      </w:r>
    </w:p>
    <w:p>
      <w:r>
        <w:t>Layer 7: Notifications + Map + Community - channels, map UI, help/shelter/reporting (22 files)</w:t>
      </w:r>
    </w:p>
    <w:p>
      <w:r>
        <w:t>Layer 8: Privacy + Compliance (9 files)</w:t>
      </w:r>
    </w:p>
    <w:p>
      <w:r>
        <w:t>External: Plowing + Integrations (~14 files)</w:t>
      </w:r>
    </w:p>
    <w:p>
      <w:pPr>
        <w:pStyle w:val="Heading1"/>
      </w:pPr>
      <w:r>
        <w:t>3. Positioning Module</w:t>
      </w:r>
    </w:p>
    <w:p>
      <w:r>
        <w:t>folder: positioning/</w:t>
      </w:r>
    </w:p>
    <w:p>
      <w:r>
        <w:t>One system, one principle: devices triangulate off each other, always. What changes is which extra reference signals are available.</w:t>
      </w:r>
    </w:p>
    <w:p>
      <w:pPr>
        <w:pStyle w:val="Heading2"/>
      </w:pPr>
      <w:r>
        <w:t>Core Engine (positioning/core/)</w:t>
      </w:r>
    </w:p>
    <w:tbl>
      <w:tblPr>
        <w:tblStyle w:val="TableGrid"/>
        <w:tblW w:type="auto" w:w="0"/>
        <w:tblLayout w:type="autofit"/>
        <w:tblLook w:firstColumn="1" w:firstRow="1" w:lastColumn="0" w:lastRow="0" w:noHBand="0" w:noVBand="1" w:val="04A0"/>
      </w:tblPr>
      <w:tblGrid>
        <w:gridCol w:w="4320"/>
        <w:gridCol w:w="4320"/>
      </w:tblGrid>
      <w:tr>
        <w:tc>
          <w:tcPr>
            <w:tcW w:type="dxa" w:w="4320"/>
            <w:shd w:fill="D5E8F0"/>
          </w:tcPr>
          <w:p>
            <w:pPr>
              <w:jc w:val="center"/>
            </w:pPr>
            <w:r>
              <w:rPr>
                <w:b/>
                <w:sz w:val="18"/>
              </w:rPr>
              <w:t>Module</w:t>
            </w:r>
          </w:p>
        </w:tc>
        <w:tc>
          <w:tcPr>
            <w:tcW w:type="dxa" w:w="4320"/>
            <w:shd w:fill="D5E8F0"/>
          </w:tcPr>
          <w:p>
            <w:pPr>
              <w:jc w:val="center"/>
            </w:pPr>
            <w:r>
              <w:rPr>
                <w:b/>
                <w:sz w:val="18"/>
              </w:rPr>
              <w:t>Purpose</w:t>
            </w:r>
          </w:p>
        </w:tc>
      </w:tr>
      <w:tr>
        <w:tc>
          <w:tcPr>
            <w:tcW w:type="dxa" w:w="4320"/>
          </w:tcPr>
          <w:p>
            <w:r>
              <w:rPr>
                <w:sz w:val="18"/>
              </w:rPr>
              <w:t>position_engine.js</w:t>
            </w:r>
          </w:p>
        </w:tc>
        <w:tc>
          <w:tcPr>
            <w:tcW w:type="dxa" w:w="4320"/>
          </w:tcPr>
          <w:p>
            <w:r>
              <w:rPr>
                <w:sz w:val="18"/>
              </w:rPr>
              <w:t>Unified fusion: GPS, WiFi RTT, BLE ranging, IMU dead reckoning, cell tower. Outputs best position with confidence.</w:t>
            </w:r>
          </w:p>
        </w:tc>
      </w:tr>
      <w:tr>
        <w:tc>
          <w:tcPr>
            <w:tcW w:type="dxa" w:w="4320"/>
          </w:tcPr>
          <w:p>
            <w:r>
              <w:rPr>
                <w:sz w:val="18"/>
              </w:rPr>
              <w:t>imu_dead_reckoning.js</w:t>
            </w:r>
          </w:p>
        </w:tc>
        <w:tc>
          <w:tcPr>
            <w:tcW w:type="dxa" w:w="4320"/>
          </w:tcPr>
          <w:p>
            <w:r>
              <w:rPr>
                <w:sz w:val="18"/>
              </w:rPr>
              <w:t>Step + heading from accel/gyro/mag. Cm-level accuracy over short distances before drift.</w:t>
            </w:r>
          </w:p>
        </w:tc>
      </w:tr>
      <w:tr>
        <w:tc>
          <w:tcPr>
            <w:tcW w:type="dxa" w:w="4320"/>
          </w:tcPr>
          <w:p>
            <w:r>
              <w:rPr>
                <w:sz w:val="18"/>
              </w:rPr>
              <w:t>ble_ranging.js</w:t>
            </w:r>
          </w:p>
        </w:tc>
        <w:tc>
          <w:tcPr>
            <w:tcW w:type="dxa" w:w="4320"/>
          </w:tcPr>
          <w:p>
            <w:r>
              <w:rPr>
                <w:sz w:val="18"/>
              </w:rPr>
              <w:t>BLE RSSI distance estimation between Beacon devices. Corrects IMU drift.</w:t>
            </w:r>
          </w:p>
        </w:tc>
      </w:tr>
      <w:tr>
        <w:tc>
          <w:tcPr>
            <w:tcW w:type="dxa" w:w="4320"/>
          </w:tcPr>
          <w:p>
            <w:r>
              <w:rPr>
                <w:sz w:val="18"/>
              </w:rPr>
              <w:t>wifi_rtt_ranging.js</w:t>
            </w:r>
          </w:p>
        </w:tc>
        <w:tc>
          <w:tcPr>
            <w:tcW w:type="dxa" w:w="4320"/>
          </w:tcPr>
          <w:p>
            <w:r>
              <w:rPr>
                <w:sz w:val="18"/>
              </w:rPr>
              <w:t>WiFi 802.11mc RTT positioning. Sub-meter when available.</w:t>
            </w:r>
          </w:p>
        </w:tc>
      </w:tr>
      <w:tr>
        <w:tc>
          <w:tcPr>
            <w:tcW w:type="dxa" w:w="4320"/>
          </w:tcPr>
          <w:p>
            <w:r>
              <w:rPr>
                <w:sz w:val="18"/>
              </w:rPr>
              <w:t>gnss_processor.js</w:t>
            </w:r>
          </w:p>
        </w:tc>
        <w:tc>
          <w:tcPr>
            <w:tcW w:type="dxa" w:w="4320"/>
          </w:tcPr>
          <w:p>
            <w:r>
              <w:rPr>
                <w:sz w:val="18"/>
              </w:rPr>
              <w:t>Multi-constellation GNSS. Dual-frequency L1+L5 on newer phones.</w:t>
            </w:r>
          </w:p>
        </w:tc>
      </w:tr>
      <w:tr>
        <w:tc>
          <w:tcPr>
            <w:tcW w:type="dxa" w:w="4320"/>
          </w:tcPr>
          <w:p>
            <w:r>
              <w:rPr>
                <w:sz w:val="18"/>
              </w:rPr>
              <w:t>altitude_engine.js</w:t>
            </w:r>
          </w:p>
        </w:tc>
        <w:tc>
          <w:tcPr>
            <w:tcW w:type="dxa" w:w="4320"/>
          </w:tcPr>
          <w:p>
            <w:r>
              <w:rPr>
                <w:sz w:val="18"/>
              </w:rPr>
              <w:t>Fused altitude: baro (primary indoor) + GNSS (calibration) + floor number.</w:t>
            </w:r>
          </w:p>
        </w:tc>
      </w:tr>
      <w:tr>
        <w:tc>
          <w:tcPr>
            <w:tcW w:type="dxa" w:w="4320"/>
          </w:tcPr>
          <w:p>
            <w:r>
              <w:rPr>
                <w:sz w:val="18"/>
              </w:rPr>
              <w:t>mesh_positioning.js</w:t>
            </w:r>
          </w:p>
        </w:tc>
        <w:tc>
          <w:tcPr>
            <w:tcW w:type="dxa" w:w="4320"/>
          </w:tcPr>
          <w:p>
            <w:r>
              <w:rPr>
                <w:sz w:val="18"/>
              </w:rPr>
              <w:t>Device-to-device: join mesh, share positions, correct drift. Same system for evac, normal, post-collapse.</w:t>
            </w:r>
          </w:p>
        </w:tc>
      </w:tr>
      <w:tr>
        <w:tc>
          <w:tcPr>
            <w:tcW w:type="dxa" w:w="4320"/>
          </w:tcPr>
          <w:p>
            <w:r>
              <w:rPr>
                <w:sz w:val="18"/>
              </w:rPr>
              <w:t>position_confidence.js</w:t>
            </w:r>
          </w:p>
        </w:tc>
        <w:tc>
          <w:tcPr>
            <w:tcW w:type="dxa" w:w="4320"/>
          </w:tcPr>
          <w:p>
            <w:r>
              <w:rPr>
                <w:sz w:val="18"/>
              </w:rPr>
              <w:t>Score each source, weight for fusion. Adapts to conditions.</w:t>
            </w:r>
          </w:p>
        </w:tc>
      </w:tr>
    </w:tbl>
    <w:p>
      <w:r>
        <w:t>Building with power: mesh + WiFi APs + BLE beacons = best accuracy. Building without power: mesh only. Outdoors: mesh + GPS. Post-collapse: mesh continues, SAR devices join with GPS anchors.</w:t>
      </w:r>
    </w:p>
    <w:p>
      <w:pPr>
        <w:pStyle w:val="Heading2"/>
      </w:pPr>
      <w:r>
        <w:t>Map Layers (positioning/map_layers/)</w:t>
      </w:r>
    </w:p>
    <w:tbl>
      <w:tblPr>
        <w:tblStyle w:val="TableGrid"/>
        <w:tblW w:type="auto" w:w="0"/>
        <w:tblLayout w:type="autofit"/>
        <w:tblLook w:firstColumn="1" w:firstRow="1" w:lastColumn="0" w:lastRow="0" w:noHBand="0" w:noVBand="1" w:val="04A0"/>
      </w:tblPr>
      <w:tblGrid>
        <w:gridCol w:w="4320"/>
        <w:gridCol w:w="4320"/>
      </w:tblGrid>
      <w:tr>
        <w:tc>
          <w:tcPr>
            <w:tcW w:type="dxa" w:w="4320"/>
            <w:shd w:fill="D5E8F0"/>
          </w:tcPr>
          <w:p>
            <w:pPr>
              <w:jc w:val="center"/>
            </w:pPr>
            <w:r>
              <w:rPr>
                <w:b/>
                <w:sz w:val="18"/>
              </w:rPr>
              <w:t>Module</w:t>
            </w:r>
          </w:p>
        </w:tc>
        <w:tc>
          <w:tcPr>
            <w:tcW w:type="dxa" w:w="4320"/>
            <w:shd w:fill="D5E8F0"/>
          </w:tcPr>
          <w:p>
            <w:pPr>
              <w:jc w:val="center"/>
            </w:pPr>
            <w:r>
              <w:rPr>
                <w:b/>
                <w:sz w:val="18"/>
              </w:rPr>
              <w:t>Purpose</w:t>
            </w:r>
          </w:p>
        </w:tc>
      </w:tr>
      <w:tr>
        <w:tc>
          <w:tcPr>
            <w:tcW w:type="dxa" w:w="4320"/>
          </w:tcPr>
          <w:p>
            <w:r>
              <w:rPr>
                <w:sz w:val="18"/>
              </w:rPr>
              <w:t>layer_checker.js</w:t>
            </w:r>
          </w:p>
        </w:tc>
        <w:tc>
          <w:tcPr>
            <w:tcW w:type="dxa" w:w="4320"/>
          </w:tcPr>
          <w:p>
            <w:r>
              <w:rPr>
                <w:sz w:val="18"/>
              </w:rPr>
              <w:t>Check position against ALL map layers. Output risk context to risk engine.</w:t>
            </w:r>
          </w:p>
        </w:tc>
      </w:tr>
      <w:tr>
        <w:tc>
          <w:tcPr>
            <w:tcW w:type="dxa" w:w="4320"/>
          </w:tcPr>
          <w:p>
            <w:r>
              <w:rPr>
                <w:sz w:val="18"/>
              </w:rPr>
              <w:t>network_snap.js</w:t>
            </w:r>
          </w:p>
        </w:tc>
        <w:tc>
          <w:tcPr>
            <w:tcW w:type="dxa" w:w="4320"/>
          </w:tcPr>
          <w:p>
            <w:r>
              <w:rPr>
                <w:sz w:val="18"/>
              </w:rPr>
              <w:t>Snap GPS to road or rail network. Merged from road_snap + rail_snap.</w:t>
            </w:r>
          </w:p>
        </w:tc>
      </w:tr>
      <w:tr>
        <w:tc>
          <w:tcPr>
            <w:tcW w:type="dxa" w:w="4320"/>
          </w:tcPr>
          <w:p>
            <w:r>
              <w:rPr>
                <w:sz w:val="18"/>
              </w:rPr>
              <w:t>water_body_layer.js</w:t>
            </w:r>
          </w:p>
        </w:tc>
        <w:tc>
          <w:tcPr>
            <w:tcW w:type="dxa" w:w="4320"/>
          </w:tcPr>
          <w:p>
            <w:r>
              <w:rPr>
                <w:sz w:val="18"/>
              </w:rPr>
              <w:t>River, lake, ocean proximity.</w:t>
            </w:r>
          </w:p>
        </w:tc>
      </w:tr>
      <w:tr>
        <w:tc>
          <w:tcPr>
            <w:tcW w:type="dxa" w:w="4320"/>
          </w:tcPr>
          <w:p>
            <w:r>
              <w:rPr>
                <w:sz w:val="18"/>
              </w:rPr>
              <w:t>building_footprint_layer.js</w:t>
            </w:r>
          </w:p>
        </w:tc>
        <w:tc>
          <w:tcPr>
            <w:tcW w:type="dxa" w:w="4320"/>
          </w:tcPr>
          <w:p>
            <w:r>
              <w:rPr>
                <w:sz w:val="18"/>
              </w:rPr>
              <w:t>Building polygon + ID match.</w:t>
            </w:r>
          </w:p>
        </w:tc>
      </w:tr>
      <w:tr>
        <w:tc>
          <w:tcPr>
            <w:tcW w:type="dxa" w:w="4320"/>
          </w:tcPr>
          <w:p>
            <w:r>
              <w:rPr>
                <w:sz w:val="18"/>
              </w:rPr>
              <w:t>terrain_layer.js</w:t>
            </w:r>
          </w:p>
        </w:tc>
        <w:tc>
          <w:tcPr>
            <w:tcW w:type="dxa" w:w="4320"/>
          </w:tcPr>
          <w:p>
            <w:r>
              <w:rPr>
                <w:sz w:val="18"/>
              </w:rPr>
              <w:t>DEM: elevation, slope, aspect, treeline.</w:t>
            </w:r>
          </w:p>
        </w:tc>
      </w:tr>
      <w:tr>
        <w:tc>
          <w:tcPr>
            <w:tcW w:type="dxa" w:w="4320"/>
          </w:tcPr>
          <w:p>
            <w:r>
              <w:rPr>
                <w:sz w:val="18"/>
              </w:rPr>
              <w:t>ski_run_layer.js</w:t>
            </w:r>
          </w:p>
        </w:tc>
        <w:tc>
          <w:tcPr>
            <w:tcW w:type="dxa" w:w="4320"/>
          </w:tcPr>
          <w:p>
            <w:r>
              <w:rPr>
                <w:sz w:val="18"/>
              </w:rPr>
              <w:t>Ski runs, lifts, difficulty.</w:t>
            </w:r>
          </w:p>
        </w:tc>
      </w:tr>
      <w:tr>
        <w:tc>
          <w:tcPr>
            <w:tcW w:type="dxa" w:w="4320"/>
          </w:tcPr>
          <w:p>
            <w:r>
              <w:rPr>
                <w:sz w:val="18"/>
              </w:rPr>
              <w:t>infrastructure_layer.js</w:t>
            </w:r>
          </w:p>
        </w:tc>
        <w:tc>
          <w:tcPr>
            <w:tcW w:type="dxa" w:w="4320"/>
          </w:tcPr>
          <w:p>
            <w:r>
              <w:rPr>
                <w:sz w:val="18"/>
              </w:rPr>
              <w:t>Bridges, tunnels, dams, chemical facilities, power plants, explosive storage, nuclear.</w:t>
            </w:r>
          </w:p>
        </w:tc>
      </w:tr>
      <w:tr>
        <w:tc>
          <w:tcPr>
            <w:tcW w:type="dxa" w:w="4320"/>
          </w:tcPr>
          <w:p>
            <w:r>
              <w:rPr>
                <w:sz w:val="18"/>
              </w:rPr>
              <w:t>hazard_zone_layer.js</w:t>
            </w:r>
          </w:p>
        </w:tc>
        <w:tc>
          <w:tcPr>
            <w:tcW w:type="dxa" w:w="4320"/>
          </w:tcPr>
          <w:p>
            <w:r>
              <w:rPr>
                <w:sz w:val="18"/>
              </w:rPr>
              <w:t>Faults, flood plains, fire perimeters, volcanic zones, blast radii, radiation, lahar.</w:t>
            </w:r>
          </w:p>
        </w:tc>
      </w:tr>
      <w:tr>
        <w:tc>
          <w:tcPr>
            <w:tcW w:type="dxa" w:w="4320"/>
          </w:tcPr>
          <w:p>
            <w:r>
              <w:rPr>
                <w:sz w:val="18"/>
              </w:rPr>
              <w:t>tile_manager.js</w:t>
            </w:r>
          </w:p>
        </w:tc>
        <w:tc>
          <w:tcPr>
            <w:tcW w:type="dxa" w:w="4320"/>
          </w:tcPr>
          <w:p>
            <w:r>
              <w:rPr>
                <w:sz w:val="18"/>
              </w:rPr>
              <w:t>Cache, fetch, expire, predict-ahead.</w:t>
            </w:r>
          </w:p>
        </w:tc>
      </w:tr>
    </w:tbl>
    <w:p>
      <w:pPr>
        <w:pStyle w:val="Heading2"/>
      </w:pPr>
      <w:r>
        <w:t>Tracking (positioning/tracking/)</w:t>
      </w:r>
    </w:p>
    <w:tbl>
      <w:tblPr>
        <w:tblStyle w:val="TableGrid"/>
        <w:tblW w:type="auto" w:w="0"/>
        <w:tblLayout w:type="autofit"/>
        <w:tblLook w:firstColumn="1" w:firstRow="1" w:lastColumn="0" w:lastRow="0" w:noHBand="0" w:noVBand="1" w:val="04A0"/>
      </w:tblPr>
      <w:tblGrid>
        <w:gridCol w:w="4320"/>
        <w:gridCol w:w="4320"/>
      </w:tblGrid>
      <w:tr>
        <w:tc>
          <w:tcPr>
            <w:tcW w:type="dxa" w:w="4320"/>
            <w:shd w:fill="D5E8F0"/>
          </w:tcPr>
          <w:p>
            <w:pPr>
              <w:jc w:val="center"/>
            </w:pPr>
            <w:r>
              <w:rPr>
                <w:b/>
                <w:sz w:val="18"/>
              </w:rPr>
              <w:t>Module</w:t>
            </w:r>
          </w:p>
        </w:tc>
        <w:tc>
          <w:tcPr>
            <w:tcW w:type="dxa" w:w="4320"/>
            <w:shd w:fill="D5E8F0"/>
          </w:tcPr>
          <w:p>
            <w:pPr>
              <w:jc w:val="center"/>
            </w:pPr>
            <w:r>
              <w:rPr>
                <w:b/>
                <w:sz w:val="18"/>
              </w:rPr>
              <w:t>Purpose</w:t>
            </w:r>
          </w:p>
        </w:tc>
      </w:tr>
      <w:tr>
        <w:tc>
          <w:tcPr>
            <w:tcW w:type="dxa" w:w="4320"/>
          </w:tcPr>
          <w:p>
            <w:r>
              <w:rPr>
                <w:sz w:val="18"/>
              </w:rPr>
              <w:t>track_logger.js</w:t>
            </w:r>
          </w:p>
        </w:tc>
        <w:tc>
          <w:tcPr>
            <w:tcW w:type="dxa" w:w="4320"/>
          </w:tcPr>
          <w:p>
            <w:r>
              <w:rPr>
                <w:sz w:val="18"/>
              </w:rPr>
              <w:t>Continuous position logging. Base for all tracking.</w:t>
            </w:r>
          </w:p>
        </w:tc>
      </w:tr>
      <w:tr>
        <w:tc>
          <w:tcPr>
            <w:tcW w:type="dxa" w:w="4320"/>
          </w:tcPr>
          <w:p>
            <w:r>
              <w:rPr>
                <w:sz w:val="18"/>
              </w:rPr>
              <w:t>evacuation_tracker.js</w:t>
            </w:r>
          </w:p>
        </w:tc>
        <w:tc>
          <w:tcPr>
            <w:tcW w:type="dxa" w:w="4320"/>
          </w:tcPr>
          <w:p>
            <w:r>
              <w:rPr>
                <w:sz w:val="18"/>
              </w:rPr>
              <w:t>Indoor + outdoor evacuation. Mesh when GPS unavailable.</w:t>
            </w:r>
          </w:p>
        </w:tc>
      </w:tr>
      <w:tr>
        <w:tc>
          <w:tcPr>
            <w:tcW w:type="dxa" w:w="4320"/>
          </w:tcPr>
          <w:p>
            <w:r>
              <w:rPr>
                <w:sz w:val="18"/>
              </w:rPr>
              <w:t>sar_coordination.js</w:t>
            </w:r>
          </w:p>
        </w:tc>
        <w:tc>
          <w:tcPr>
            <w:tcW w:type="dxa" w:w="4320"/>
          </w:tcPr>
          <w:p>
            <w:r>
              <w:rPr>
                <w:sz w:val="18"/>
              </w:rPr>
              <w:t>SAR map: mesh positions + passive phone counts + zones.</w:t>
            </w:r>
          </w:p>
        </w:tc>
      </w:tr>
      <w:tr>
        <w:tc>
          <w:tcPr>
            <w:tcW w:type="dxa" w:w="4320"/>
          </w:tcPr>
          <w:p>
            <w:r>
              <w:rPr>
                <w:sz w:val="18"/>
              </w:rPr>
              <w:t>favor_tracker.js</w:t>
            </w:r>
          </w:p>
        </w:tc>
        <w:tc>
          <w:tcPr>
            <w:tcW w:type="dxa" w:w="4320"/>
          </w:tcPr>
          <w:p>
            <w:r>
              <w:rPr>
                <w:sz w:val="18"/>
              </w:rPr>
              <w:t>Track user doing favor. Check-in. Alert if off-route.</w:t>
            </w:r>
          </w:p>
        </w:tc>
      </w:tr>
      <w:tr>
        <w:tc>
          <w:tcPr>
            <w:tcW w:type="dxa" w:w="4320"/>
          </w:tcPr>
          <w:p>
            <w:r>
              <w:rPr>
                <w:sz w:val="18"/>
              </w:rPr>
              <w:t>ski_run_recorder.js</w:t>
            </w:r>
          </w:p>
        </w:tc>
        <w:tc>
          <w:tcPr>
            <w:tcW w:type="dxa" w:w="4320"/>
          </w:tcPr>
          <w:p>
            <w:r>
              <w:rPr>
                <w:sz w:val="18"/>
              </w:rPr>
              <w:t>Record ski run. Prompt condition report at bottom.</w:t>
            </w:r>
          </w:p>
        </w:tc>
      </w:tr>
      <w:tr>
        <w:tc>
          <w:tcPr>
            <w:tcW w:type="dxa" w:w="4320"/>
          </w:tcPr>
          <w:p>
            <w:r>
              <w:rPr>
                <w:sz w:val="18"/>
              </w:rPr>
              <w:t>drift_tracker.js</w:t>
            </w:r>
          </w:p>
        </w:tc>
        <w:tc>
          <w:tcPr>
            <w:tcW w:type="dxa" w:w="4320"/>
          </w:tcPr>
          <w:p>
            <w:r>
              <w:rPr>
                <w:sz w:val="18"/>
              </w:rPr>
              <w:t>Water/debris drift for rescue prediction.</w:t>
            </w:r>
          </w:p>
        </w:tc>
      </w:tr>
    </w:tbl>
    <w:p>
      <w:pPr>
        <w:pStyle w:val="Heading2"/>
      </w:pPr>
      <w:r>
        <w:t>Passive Detection (positioning/passive_detection/)</w:t>
      </w:r>
    </w:p>
    <w:p>
      <w:r>
        <w:t>Every phone broadcasts BLE. Beacon users detect non-Beacon phones passively. Multiple Beacon devices triangulate every BLE source. SAR gets count + approximate positions for all phones in a debris field.</w:t>
      </w:r>
    </w:p>
    <w:tbl>
      <w:tblPr>
        <w:tblStyle w:val="TableGrid"/>
        <w:tblW w:type="auto" w:w="0"/>
        <w:tblLayout w:type="autofit"/>
        <w:tblLook w:firstColumn="1" w:firstRow="1" w:lastColumn="0" w:lastRow="0" w:noHBand="0" w:noVBand="1" w:val="04A0"/>
      </w:tblPr>
      <w:tblGrid>
        <w:gridCol w:w="4320"/>
        <w:gridCol w:w="4320"/>
      </w:tblGrid>
      <w:tr>
        <w:tc>
          <w:tcPr>
            <w:tcW w:type="dxa" w:w="4320"/>
            <w:shd w:fill="D5E8F0"/>
          </w:tcPr>
          <w:p>
            <w:pPr>
              <w:jc w:val="center"/>
            </w:pPr>
            <w:r>
              <w:rPr>
                <w:b/>
                <w:sz w:val="18"/>
              </w:rPr>
              <w:t>Module</w:t>
            </w:r>
          </w:p>
        </w:tc>
        <w:tc>
          <w:tcPr>
            <w:tcW w:type="dxa" w:w="4320"/>
            <w:shd w:fill="D5E8F0"/>
          </w:tcPr>
          <w:p>
            <w:pPr>
              <w:jc w:val="center"/>
            </w:pPr>
            <w:r>
              <w:rPr>
                <w:b/>
                <w:sz w:val="18"/>
              </w:rPr>
              <w:t>Purpose</w:t>
            </w:r>
          </w:p>
        </w:tc>
      </w:tr>
      <w:tr>
        <w:tc>
          <w:tcPr>
            <w:tcW w:type="dxa" w:w="4320"/>
          </w:tcPr>
          <w:p>
            <w:r>
              <w:rPr>
                <w:sz w:val="18"/>
              </w:rPr>
              <w:t>passive_phone_scanner.js</w:t>
            </w:r>
          </w:p>
        </w:tc>
        <w:tc>
          <w:tcPr>
            <w:tcW w:type="dxa" w:w="4320"/>
          </w:tcPr>
          <w:p>
            <w:r>
              <w:rPr>
                <w:sz w:val="18"/>
              </w:rPr>
              <w:t>Scan for non-Beacon BLE/WiFi. Filter by device class.</w:t>
            </w:r>
          </w:p>
        </w:tc>
      </w:tr>
      <w:tr>
        <w:tc>
          <w:tcPr>
            <w:tcW w:type="dxa" w:w="4320"/>
          </w:tcPr>
          <w:p>
            <w:r>
              <w:rPr>
                <w:sz w:val="18"/>
              </w:rPr>
              <w:t>phone_counter.js</w:t>
            </w:r>
          </w:p>
        </w:tc>
        <w:tc>
          <w:tcPr>
            <w:tcW w:type="dxa" w:w="4320"/>
          </w:tcPr>
          <w:p>
            <w:r>
              <w:rPr>
                <w:sz w:val="18"/>
              </w:rPr>
              <w:t>Deduplicate MACs + count unique phones.</w:t>
            </w:r>
          </w:p>
        </w:tc>
      </w:tr>
      <w:tr>
        <w:tc>
          <w:tcPr>
            <w:tcW w:type="dxa" w:w="4320"/>
          </w:tcPr>
          <w:p>
            <w:r>
              <w:rPr>
                <w:sz w:val="18"/>
              </w:rPr>
              <w:t>passive_triangulator.js</w:t>
            </w:r>
          </w:p>
        </w:tc>
        <w:tc>
          <w:tcPr>
            <w:tcW w:type="dxa" w:w="4320"/>
          </w:tcPr>
          <w:p>
            <w:r>
              <w:rPr>
                <w:sz w:val="18"/>
              </w:rPr>
              <w:t>Triangulate passive phones from multiple mesh nodes.</w:t>
            </w:r>
          </w:p>
        </w:tc>
      </w:tr>
    </w:tbl>
    <w:p>
      <w:pPr>
        <w:pStyle w:val="Heading2"/>
      </w:pPr>
      <w:r>
        <w:t>Geofencing (positioning/geofencing/)</w:t>
      </w:r>
    </w:p>
    <w:tbl>
      <w:tblPr>
        <w:tblStyle w:val="TableGrid"/>
        <w:tblW w:type="auto" w:w="0"/>
        <w:tblLayout w:type="autofit"/>
        <w:tblLook w:firstColumn="1" w:firstRow="1" w:lastColumn="0" w:lastRow="0" w:noHBand="0" w:noVBand="1" w:val="04A0"/>
      </w:tblPr>
      <w:tblGrid>
        <w:gridCol w:w="4320"/>
        <w:gridCol w:w="4320"/>
      </w:tblGrid>
      <w:tr>
        <w:tc>
          <w:tcPr>
            <w:tcW w:type="dxa" w:w="4320"/>
            <w:shd w:fill="D5E8F0"/>
          </w:tcPr>
          <w:p>
            <w:pPr>
              <w:jc w:val="center"/>
            </w:pPr>
            <w:r>
              <w:rPr>
                <w:b/>
                <w:sz w:val="18"/>
              </w:rPr>
              <w:t>Module</w:t>
            </w:r>
          </w:p>
        </w:tc>
        <w:tc>
          <w:tcPr>
            <w:tcW w:type="dxa" w:w="4320"/>
            <w:shd w:fill="D5E8F0"/>
          </w:tcPr>
          <w:p>
            <w:pPr>
              <w:jc w:val="center"/>
            </w:pPr>
            <w:r>
              <w:rPr>
                <w:b/>
                <w:sz w:val="18"/>
              </w:rPr>
              <w:t>Purpose</w:t>
            </w:r>
          </w:p>
        </w:tc>
      </w:tr>
      <w:tr>
        <w:tc>
          <w:tcPr>
            <w:tcW w:type="dxa" w:w="4320"/>
          </w:tcPr>
          <w:p>
            <w:r>
              <w:rPr>
                <w:sz w:val="18"/>
              </w:rPr>
              <w:t>geofence_engine.js</w:t>
            </w:r>
          </w:p>
        </w:tc>
        <w:tc>
          <w:tcPr>
            <w:tcW w:type="dxa" w:w="4320"/>
          </w:tcPr>
          <w:p>
            <w:r>
              <w:rPr>
                <w:sz w:val="18"/>
              </w:rPr>
              <w:t>Core: create, check, enter/exit for arbitrary polygons.</w:t>
            </w:r>
          </w:p>
        </w:tc>
      </w:tr>
      <w:tr>
        <w:tc>
          <w:tcPr>
            <w:tcW w:type="dxa" w:w="4320"/>
          </w:tcPr>
          <w:p>
            <w:r>
              <w:rPr>
                <w:sz w:val="18"/>
              </w:rPr>
              <w:t>police_area_query.js</w:t>
            </w:r>
          </w:p>
        </w:tc>
        <w:tc>
          <w:tcPr>
            <w:tcW w:type="dxa" w:w="4320"/>
          </w:tcPr>
          <w:p>
            <w:r>
              <w:rPr>
                <w:sz w:val="18"/>
              </w:rPr>
              <w:t>LE geofences area. Users prompted to report observations.</w:t>
            </w:r>
          </w:p>
        </w:tc>
      </w:tr>
      <w:tr>
        <w:tc>
          <w:tcPr>
            <w:tcW w:type="dxa" w:w="4320"/>
          </w:tcPr>
          <w:p>
            <w:r>
              <w:rPr>
                <w:sz w:val="18"/>
              </w:rPr>
              <w:t>utility_area_query.js</w:t>
            </w:r>
          </w:p>
        </w:tc>
        <w:tc>
          <w:tcPr>
            <w:tcW w:type="dxa" w:w="4320"/>
          </w:tcPr>
          <w:p>
            <w:r>
              <w:rPr>
                <w:sz w:val="18"/>
              </w:rPr>
              <w:t>Utility geofences area. Users asked: power? water? gas?</w:t>
            </w:r>
          </w:p>
        </w:tc>
      </w:tr>
      <w:tr>
        <w:tc>
          <w:tcPr>
            <w:tcW w:type="dxa" w:w="4320"/>
          </w:tcPr>
          <w:p>
            <w:r>
              <w:rPr>
                <w:sz w:val="18"/>
              </w:rPr>
              <w:t>emergency_area_broadcast.js</w:t>
            </w:r>
          </w:p>
        </w:tc>
        <w:tc>
          <w:tcPr>
            <w:tcW w:type="dxa" w:w="4320"/>
          </w:tcPr>
          <w:p>
            <w:r>
              <w:rPr>
                <w:sz w:val="18"/>
              </w:rPr>
              <w:t>Auto-broadcast emergency to radius. Goes to nearby + EMS.</w:t>
            </w:r>
          </w:p>
        </w:tc>
      </w:tr>
      <w:tr>
        <w:tc>
          <w:tcPr>
            <w:tcW w:type="dxa" w:w="4320"/>
          </w:tcPr>
          <w:p>
            <w:r>
              <w:rPr>
                <w:sz w:val="18"/>
              </w:rPr>
              <w:t>shelter_radius_broadcast.js</w:t>
            </w:r>
          </w:p>
        </w:tc>
        <w:tc>
          <w:tcPr>
            <w:tcW w:type="dxa" w:w="4320"/>
          </w:tcPr>
          <w:p>
            <w:r>
              <w:rPr>
                <w:sz w:val="18"/>
              </w:rPr>
              <w:t>"I have room in shelter/car." Radius-based to opted-in users.</w:t>
            </w:r>
          </w:p>
        </w:tc>
      </w:tr>
    </w:tbl>
    <w:p>
      <w:pPr>
        <w:pStyle w:val="Heading1"/>
      </w:pPr>
      <w:r>
        <w:t>4. Polling: Tiers + Event Protocols</w:t>
      </w:r>
    </w:p>
    <w:p>
      <w:r>
        <w:t>4 base tiers set ambient rates. Event protocols override specific sensors during events. No T4. Intelligent per-event overrides.</w:t>
      </w:r>
    </w:p>
    <w:p>
      <w:pPr>
        <w:pStyle w:val="Heading2"/>
      </w:pPr>
      <w:r>
        <w:t>Base Tiers</w:t>
      </w: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fill="D5E8F0"/>
          </w:tcPr>
          <w:p>
            <w:pPr>
              <w:jc w:val="center"/>
            </w:pPr>
            <w:r>
              <w:rPr>
                <w:b/>
                <w:sz w:val="18"/>
              </w:rPr>
              <w:t>Tier</w:t>
            </w:r>
          </w:p>
        </w:tc>
        <w:tc>
          <w:tcPr>
            <w:tcW w:type="dxa" w:w="1234"/>
            <w:shd w:fill="D5E8F0"/>
          </w:tcPr>
          <w:p>
            <w:pPr>
              <w:jc w:val="center"/>
            </w:pPr>
            <w:r>
              <w:rPr>
                <w:b/>
                <w:sz w:val="18"/>
              </w:rPr>
              <w:t>Accel</w:t>
            </w:r>
          </w:p>
        </w:tc>
        <w:tc>
          <w:tcPr>
            <w:tcW w:type="dxa" w:w="1234"/>
            <w:shd w:fill="D5E8F0"/>
          </w:tcPr>
          <w:p>
            <w:pPr>
              <w:jc w:val="center"/>
            </w:pPr>
            <w:r>
              <w:rPr>
                <w:b/>
                <w:sz w:val="18"/>
              </w:rPr>
              <w:t>Gyro</w:t>
            </w:r>
          </w:p>
        </w:tc>
        <w:tc>
          <w:tcPr>
            <w:tcW w:type="dxa" w:w="1234"/>
            <w:shd w:fill="D5E8F0"/>
          </w:tcPr>
          <w:p>
            <w:pPr>
              <w:jc w:val="center"/>
            </w:pPr>
            <w:r>
              <w:rPr>
                <w:b/>
                <w:sz w:val="18"/>
              </w:rPr>
              <w:t>GNSS</w:t>
            </w:r>
          </w:p>
        </w:tc>
        <w:tc>
          <w:tcPr>
            <w:tcW w:type="dxa" w:w="1234"/>
            <w:shd w:fill="D5E8F0"/>
          </w:tcPr>
          <w:p>
            <w:pPr>
              <w:jc w:val="center"/>
            </w:pPr>
            <w:r>
              <w:rPr>
                <w:b/>
                <w:sz w:val="18"/>
              </w:rPr>
              <w:t>Baro</w:t>
            </w:r>
          </w:p>
        </w:tc>
        <w:tc>
          <w:tcPr>
            <w:tcW w:type="dxa" w:w="1234"/>
            <w:shd w:fill="D5E8F0"/>
          </w:tcPr>
          <w:p>
            <w:pPr>
              <w:jc w:val="center"/>
            </w:pPr>
            <w:r>
              <w:rPr>
                <w:b/>
                <w:sz w:val="18"/>
              </w:rPr>
              <w:t>BLE</w:t>
            </w:r>
          </w:p>
        </w:tc>
        <w:tc>
          <w:tcPr>
            <w:tcW w:type="dxa" w:w="1234"/>
            <w:shd w:fill="D5E8F0"/>
          </w:tcPr>
          <w:p>
            <w:pPr>
              <w:jc w:val="center"/>
            </w:pPr>
            <w:r>
              <w:rPr>
                <w:b/>
                <w:sz w:val="18"/>
              </w:rPr>
              <w:t>Drain/hr</w:t>
            </w:r>
          </w:p>
        </w:tc>
      </w:tr>
      <w:tr>
        <w:tc>
          <w:tcPr>
            <w:tcW w:type="dxa" w:w="1234"/>
          </w:tcPr>
          <w:p>
            <w:r>
              <w:rPr>
                <w:sz w:val="18"/>
              </w:rPr>
              <w:t>T0: SLEEP</w:t>
            </w:r>
          </w:p>
        </w:tc>
        <w:tc>
          <w:tcPr>
            <w:tcW w:type="dxa" w:w="1234"/>
          </w:tcPr>
          <w:p>
            <w:r>
              <w:rPr>
                <w:sz w:val="18"/>
              </w:rPr>
              <w:t>Coproc wake</w:t>
            </w:r>
          </w:p>
        </w:tc>
        <w:tc>
          <w:tcPr>
            <w:tcW w:type="dxa" w:w="1234"/>
          </w:tcPr>
          <w:p>
            <w:r>
              <w:rPr>
                <w:sz w:val="18"/>
              </w:rPr>
              <w:t>Off</w:t>
            </w:r>
          </w:p>
        </w:tc>
        <w:tc>
          <w:tcPr>
            <w:tcW w:type="dxa" w:w="1234"/>
          </w:tcPr>
          <w:p>
            <w:r>
              <w:rPr>
                <w:sz w:val="18"/>
              </w:rPr>
              <w:t>Off</w:t>
            </w:r>
          </w:p>
        </w:tc>
        <w:tc>
          <w:tcPr>
            <w:tcW w:type="dxa" w:w="1234"/>
          </w:tcPr>
          <w:p>
            <w:r>
              <w:rPr>
                <w:sz w:val="18"/>
              </w:rPr>
              <w:t>Off</w:t>
            </w:r>
          </w:p>
        </w:tc>
        <w:tc>
          <w:tcPr>
            <w:tcW w:type="dxa" w:w="1234"/>
          </w:tcPr>
          <w:p>
            <w:r>
              <w:rPr>
                <w:sz w:val="18"/>
              </w:rPr>
              <w:t>Off</w:t>
            </w:r>
          </w:p>
        </w:tc>
        <w:tc>
          <w:tcPr>
            <w:tcW w:type="dxa" w:w="1234"/>
          </w:tcPr>
          <w:p>
            <w:r>
              <w:rPr>
                <w:sz w:val="18"/>
              </w:rPr>
              <w:t>0.3-0.5%</w:t>
            </w:r>
          </w:p>
        </w:tc>
      </w:tr>
      <w:tr>
        <w:tc>
          <w:tcPr>
            <w:tcW w:type="dxa" w:w="1234"/>
          </w:tcPr>
          <w:p>
            <w:r>
              <w:rPr>
                <w:sz w:val="18"/>
              </w:rPr>
              <w:t>T1: IDLE</w:t>
            </w:r>
          </w:p>
        </w:tc>
        <w:tc>
          <w:tcPr>
            <w:tcW w:type="dxa" w:w="1234"/>
          </w:tcPr>
          <w:p>
            <w:r>
              <w:rPr>
                <w:sz w:val="18"/>
              </w:rPr>
              <w:t>10Hz coproc</w:t>
            </w:r>
          </w:p>
        </w:tc>
        <w:tc>
          <w:tcPr>
            <w:tcW w:type="dxa" w:w="1234"/>
          </w:tcPr>
          <w:p>
            <w:r>
              <w:rPr>
                <w:sz w:val="18"/>
              </w:rPr>
              <w:t>Off</w:t>
            </w:r>
          </w:p>
        </w:tc>
        <w:tc>
          <w:tcPr>
            <w:tcW w:type="dxa" w:w="1234"/>
          </w:tcPr>
          <w:p>
            <w:r>
              <w:rPr>
                <w:sz w:val="18"/>
              </w:rPr>
              <w:t>0.05Hz</w:t>
            </w:r>
          </w:p>
        </w:tc>
        <w:tc>
          <w:tcPr>
            <w:tcW w:type="dxa" w:w="1234"/>
          </w:tcPr>
          <w:p>
            <w:r>
              <w:rPr>
                <w:sz w:val="18"/>
              </w:rPr>
              <w:t>0.1Hz</w:t>
            </w:r>
          </w:p>
        </w:tc>
        <w:tc>
          <w:tcPr>
            <w:tcW w:type="dxa" w:w="1234"/>
          </w:tcPr>
          <w:p>
            <w:r>
              <w:rPr>
                <w:sz w:val="18"/>
              </w:rPr>
              <w:t>60s scan</w:t>
            </w:r>
          </w:p>
        </w:tc>
        <w:tc>
          <w:tcPr>
            <w:tcW w:type="dxa" w:w="1234"/>
          </w:tcPr>
          <w:p>
            <w:r>
              <w:rPr>
                <w:sz w:val="18"/>
              </w:rPr>
              <w:t>0.8-1.2%</w:t>
            </w:r>
          </w:p>
        </w:tc>
      </w:tr>
      <w:tr>
        <w:tc>
          <w:tcPr>
            <w:tcW w:type="dxa" w:w="1234"/>
          </w:tcPr>
          <w:p>
            <w:r>
              <w:rPr>
                <w:sz w:val="18"/>
              </w:rPr>
              <w:t>T2: AWARE</w:t>
            </w:r>
          </w:p>
        </w:tc>
        <w:tc>
          <w:tcPr>
            <w:tcW w:type="dxa" w:w="1234"/>
          </w:tcPr>
          <w:p>
            <w:r>
              <w:rPr>
                <w:sz w:val="18"/>
              </w:rPr>
              <w:t>50Hz</w:t>
            </w:r>
          </w:p>
        </w:tc>
        <w:tc>
          <w:tcPr>
            <w:tcW w:type="dxa" w:w="1234"/>
          </w:tcPr>
          <w:p>
            <w:r>
              <w:rPr>
                <w:sz w:val="18"/>
              </w:rPr>
              <w:t>Off*</w:t>
            </w:r>
          </w:p>
        </w:tc>
        <w:tc>
          <w:tcPr>
            <w:tcW w:type="dxa" w:w="1234"/>
          </w:tcPr>
          <w:p>
            <w:r>
              <w:rPr>
                <w:sz w:val="18"/>
              </w:rPr>
              <w:t>1Hz</w:t>
            </w:r>
          </w:p>
        </w:tc>
        <w:tc>
          <w:tcPr>
            <w:tcW w:type="dxa" w:w="1234"/>
          </w:tcPr>
          <w:p>
            <w:r>
              <w:rPr>
                <w:sz w:val="18"/>
              </w:rPr>
              <w:t>1Hz</w:t>
            </w:r>
          </w:p>
        </w:tc>
        <w:tc>
          <w:tcPr>
            <w:tcW w:type="dxa" w:w="1234"/>
          </w:tcPr>
          <w:p>
            <w:r>
              <w:rPr>
                <w:sz w:val="18"/>
              </w:rPr>
              <w:t>10s scan</w:t>
            </w:r>
          </w:p>
        </w:tc>
        <w:tc>
          <w:tcPr>
            <w:tcW w:type="dxa" w:w="1234"/>
          </w:tcPr>
          <w:p>
            <w:r>
              <w:rPr>
                <w:sz w:val="18"/>
              </w:rPr>
              <w:t>2-3.5%</w:t>
            </w:r>
          </w:p>
        </w:tc>
      </w:tr>
      <w:tr>
        <w:tc>
          <w:tcPr>
            <w:tcW w:type="dxa" w:w="1234"/>
          </w:tcPr>
          <w:p>
            <w:r>
              <w:rPr>
                <w:sz w:val="18"/>
              </w:rPr>
              <w:t>T3: ACTIVE</w:t>
            </w:r>
          </w:p>
        </w:tc>
        <w:tc>
          <w:tcPr>
            <w:tcW w:type="dxa" w:w="1234"/>
          </w:tcPr>
          <w:p>
            <w:r>
              <w:rPr>
                <w:sz w:val="18"/>
              </w:rPr>
              <w:t>100Hz</w:t>
            </w:r>
          </w:p>
        </w:tc>
        <w:tc>
          <w:tcPr>
            <w:tcW w:type="dxa" w:w="1234"/>
          </w:tcPr>
          <w:p>
            <w:r>
              <w:rPr>
                <w:sz w:val="18"/>
              </w:rPr>
              <w:t>50Hz</w:t>
            </w:r>
          </w:p>
        </w:tc>
        <w:tc>
          <w:tcPr>
            <w:tcW w:type="dxa" w:w="1234"/>
          </w:tcPr>
          <w:p>
            <w:r>
              <w:rPr>
                <w:sz w:val="18"/>
              </w:rPr>
              <w:t>5Hz</w:t>
            </w:r>
          </w:p>
        </w:tc>
        <w:tc>
          <w:tcPr>
            <w:tcW w:type="dxa" w:w="1234"/>
          </w:tcPr>
          <w:p>
            <w:r>
              <w:rPr>
                <w:sz w:val="18"/>
              </w:rPr>
              <w:t>5Hz</w:t>
            </w:r>
          </w:p>
        </w:tc>
        <w:tc>
          <w:tcPr>
            <w:tcW w:type="dxa" w:w="1234"/>
          </w:tcPr>
          <w:p>
            <w:r>
              <w:rPr>
                <w:sz w:val="18"/>
              </w:rPr>
              <w:t>5s scan</w:t>
            </w:r>
          </w:p>
        </w:tc>
        <w:tc>
          <w:tcPr>
            <w:tcW w:type="dxa" w:w="1234"/>
          </w:tcPr>
          <w:p>
            <w:r>
              <w:rPr>
                <w:sz w:val="18"/>
              </w:rPr>
              <w:t>6-10%</w:t>
            </w:r>
          </w:p>
        </w:tc>
      </w:tr>
    </w:tbl>
    <w:p>
      <w:r>
        <w:t>*Gyro on at T2 only for cycling/skiing.</w:t>
      </w:r>
    </w:p>
    <w:p>
      <w:pPr>
        <w:pStyle w:val="Heading2"/>
      </w:pPr>
      <w:r>
        <w:t>Event Protocols (replace T4)</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fill="D5E8F0"/>
          </w:tcPr>
          <w:p>
            <w:pPr>
              <w:jc w:val="center"/>
            </w:pPr>
            <w:r>
              <w:rPr>
                <w:b/>
                <w:sz w:val="18"/>
              </w:rPr>
              <w:t>Protocol</w:t>
            </w:r>
          </w:p>
        </w:tc>
        <w:tc>
          <w:tcPr>
            <w:tcW w:type="dxa" w:w="2160"/>
            <w:shd w:fill="D5E8F0"/>
          </w:tcPr>
          <w:p>
            <w:pPr>
              <w:jc w:val="center"/>
            </w:pPr>
            <w:r>
              <w:rPr>
                <w:b/>
                <w:sz w:val="18"/>
              </w:rPr>
              <w:t>When</w:t>
            </w:r>
          </w:p>
        </w:tc>
        <w:tc>
          <w:tcPr>
            <w:tcW w:type="dxa" w:w="2160"/>
            <w:shd w:fill="D5E8F0"/>
          </w:tcPr>
          <w:p>
            <w:pPr>
              <w:jc w:val="center"/>
            </w:pPr>
            <w:r>
              <w:rPr>
                <w:b/>
                <w:sz w:val="18"/>
              </w:rPr>
              <w:t>What</w:t>
            </w:r>
          </w:p>
        </w:tc>
        <w:tc>
          <w:tcPr>
            <w:tcW w:type="dxa" w:w="2160"/>
            <w:shd w:fill="D5E8F0"/>
          </w:tcPr>
          <w:p>
            <w:pPr>
              <w:jc w:val="center"/>
            </w:pPr>
            <w:r>
              <w:rPr>
                <w:b/>
                <w:sz w:val="18"/>
              </w:rPr>
              <w:t>Duration</w:t>
            </w:r>
          </w:p>
        </w:tc>
      </w:tr>
      <w:tr>
        <w:tc>
          <w:tcPr>
            <w:tcW w:type="dxa" w:w="2160"/>
          </w:tcPr>
          <w:p>
            <w:r>
              <w:rPr>
                <w:sz w:val="18"/>
              </w:rPr>
              <w:t>GPS Burst</w:t>
            </w:r>
          </w:p>
        </w:tc>
        <w:tc>
          <w:tcPr>
            <w:tcW w:type="dxa" w:w="2160"/>
          </w:tcPr>
          <w:p>
            <w:r>
              <w:rPr>
                <w:sz w:val="18"/>
              </w:rPr>
              <w:t>Life-threat/environmental trigger</w:t>
            </w:r>
          </w:p>
        </w:tc>
        <w:tc>
          <w:tcPr>
            <w:tcW w:type="dxa" w:w="2160"/>
          </w:tcPr>
          <w:p>
            <w:r>
              <w:rPr>
                <w:sz w:val="18"/>
              </w:rPr>
              <w:t>GNSS 10Hz 5-15s. Cache pre-event coord.</w:t>
            </w:r>
          </w:p>
        </w:tc>
        <w:tc>
          <w:tcPr>
            <w:tcW w:type="dxa" w:w="2160"/>
          </w:tcPr>
          <w:p>
            <w:r>
              <w:rPr>
                <w:sz w:val="18"/>
              </w:rPr>
              <w:t>5-15s</w:t>
            </w:r>
          </w:p>
        </w:tc>
      </w:tr>
      <w:tr>
        <w:tc>
          <w:tcPr>
            <w:tcW w:type="dxa" w:w="2160"/>
          </w:tcPr>
          <w:p>
            <w:r>
              <w:rPr>
                <w:sz w:val="18"/>
              </w:rPr>
              <w:t>Indoor Cache</w:t>
            </w:r>
          </w:p>
        </w:tc>
        <w:tc>
          <w:tcPr>
            <w:tcW w:type="dxa" w:w="2160"/>
          </w:tcPr>
          <w:p>
            <w:r>
              <w:rPr>
                <w:sz w:val="18"/>
              </w:rPr>
              <w:t>Earthquake/collapse while indoor</w:t>
            </w:r>
          </w:p>
        </w:tc>
        <w:tc>
          <w:tcPr>
            <w:tcW w:type="dxa" w:w="2160"/>
          </w:tcPr>
          <w:p>
            <w:r>
              <w:rPr>
                <w:sz w:val="18"/>
              </w:rPr>
              <w:t>Snapshot mesh position, floor, building_id.</w:t>
            </w:r>
          </w:p>
        </w:tc>
        <w:tc>
          <w:tcPr>
            <w:tcW w:type="dxa" w:w="2160"/>
          </w:tcPr>
          <w:p>
            <w:r>
              <w:rPr>
                <w:sz w:val="18"/>
              </w:rPr>
              <w:t>2-3s</w:t>
            </w:r>
          </w:p>
        </w:tc>
      </w:tr>
      <w:tr>
        <w:tc>
          <w:tcPr>
            <w:tcW w:type="dxa" w:w="2160"/>
          </w:tcPr>
          <w:p>
            <w:r>
              <w:rPr>
                <w:sz w:val="18"/>
              </w:rPr>
              <w:t>Trapped: Conserve</w:t>
            </w:r>
          </w:p>
        </w:tc>
        <w:tc>
          <w:tcPr>
            <w:tcW w:type="dxa" w:w="2160"/>
          </w:tcPr>
          <w:p>
            <w:r>
              <w:rPr>
                <w:sz w:val="18"/>
              </w:rPr>
              <w:t>TRAPPED + no SAR nearby</w:t>
            </w:r>
          </w:p>
        </w:tc>
        <w:tc>
          <w:tcPr>
            <w:tcW w:type="dxa" w:w="2160"/>
          </w:tcPr>
          <w:p>
            <w:r>
              <w:rPr>
                <w:sz w:val="18"/>
              </w:rPr>
              <w:t>BLE listen 5s, advertise 2s, accel 10Hz, GPS off. 2-3%/hr.</w:t>
            </w:r>
          </w:p>
        </w:tc>
        <w:tc>
          <w:tcPr>
            <w:tcW w:type="dxa" w:w="2160"/>
          </w:tcPr>
          <w:p>
            <w:r>
              <w:rPr>
                <w:sz w:val="18"/>
              </w:rPr>
              <w:t>Hours</w:t>
            </w:r>
          </w:p>
        </w:tc>
      </w:tr>
      <w:tr>
        <w:tc>
          <w:tcPr>
            <w:tcW w:type="dxa" w:w="2160"/>
          </w:tcPr>
          <w:p>
            <w:r>
              <w:rPr>
                <w:sz w:val="18"/>
              </w:rPr>
              <w:t>Trapped: Found</w:t>
            </w:r>
          </w:p>
        </w:tc>
        <w:tc>
          <w:tcPr>
            <w:tcW w:type="dxa" w:w="2160"/>
          </w:tcPr>
          <w:p>
            <w:r>
              <w:rPr>
                <w:sz w:val="18"/>
              </w:rPr>
              <w:t>SAR beacon detected</w:t>
            </w:r>
          </w:p>
        </w:tc>
        <w:tc>
          <w:tcPr>
            <w:tcW w:type="dxa" w:w="2160"/>
          </w:tcPr>
          <w:p>
            <w:r>
              <w:rPr>
                <w:sz w:val="18"/>
              </w:rPr>
              <w:t>BLE max, audio beep, GPS retry, accel 100Hz. 15-20%/hr.</w:t>
            </w:r>
          </w:p>
        </w:tc>
        <w:tc>
          <w:tcPr>
            <w:tcW w:type="dxa" w:w="2160"/>
          </w:tcPr>
          <w:p>
            <w:r>
              <w:rPr>
                <w:sz w:val="18"/>
              </w:rPr>
              <w:t>Minutes</w:t>
            </w:r>
          </w:p>
        </w:tc>
      </w:tr>
      <w:tr>
        <w:tc>
          <w:tcPr>
            <w:tcW w:type="dxa" w:w="2160"/>
          </w:tcPr>
          <w:p>
            <w:r>
              <w:rPr>
                <w:sz w:val="18"/>
              </w:rPr>
              <w:t>SAR Coordination</w:t>
            </w:r>
          </w:p>
        </w:tc>
        <w:tc>
          <w:tcPr>
            <w:tcW w:type="dxa" w:w="2160"/>
          </w:tcPr>
          <w:p>
            <w:r>
              <w:rPr>
                <w:sz w:val="18"/>
              </w:rPr>
              <w:t>User declares SAR</w:t>
            </w:r>
          </w:p>
        </w:tc>
        <w:tc>
          <w:tcPr>
            <w:tcW w:type="dxa" w:w="2160"/>
          </w:tcPr>
          <w:p>
            <w:r>
              <w:rPr>
                <w:sz w:val="18"/>
              </w:rPr>
              <w:t>BLE continuous, GPS 10Hz, passive scanner. 12-20%/hr.</w:t>
            </w:r>
          </w:p>
        </w:tc>
        <w:tc>
          <w:tcPr>
            <w:tcW w:type="dxa" w:w="2160"/>
          </w:tcPr>
          <w:p>
            <w:r>
              <w:rPr>
                <w:sz w:val="18"/>
              </w:rPr>
              <w:t>SAR duration</w:t>
            </w:r>
          </w:p>
        </w:tc>
      </w:tr>
      <w:tr>
        <w:tc>
          <w:tcPr>
            <w:tcW w:type="dxa" w:w="2160"/>
          </w:tcPr>
          <w:p>
            <w:r>
              <w:rPr>
                <w:sz w:val="18"/>
              </w:rPr>
              <w:t>Drift Tracking</w:t>
            </w:r>
          </w:p>
        </w:tc>
        <w:tc>
          <w:tcPr>
            <w:tcW w:type="dxa" w:w="2160"/>
          </w:tcPr>
          <w:p>
            <w:r>
              <w:rPr>
                <w:sz w:val="18"/>
              </w:rPr>
              <w:t>Water/avalanche + moving</w:t>
            </w:r>
          </w:p>
        </w:tc>
        <w:tc>
          <w:tcPr>
            <w:tcW w:type="dxa" w:w="2160"/>
          </w:tcPr>
          <w:p>
            <w:r>
              <w:rPr>
                <w:sz w:val="18"/>
              </w:rPr>
              <w:t>GPS 10Hz, baro 10Hz, accel 100Hz. 12-20%/hr.</w:t>
            </w:r>
          </w:p>
        </w:tc>
        <w:tc>
          <w:tcPr>
            <w:tcW w:type="dxa" w:w="2160"/>
          </w:tcPr>
          <w:p>
            <w:r>
              <w:rPr>
                <w:sz w:val="18"/>
              </w:rPr>
              <w:t>Until stationary</w:t>
            </w:r>
          </w:p>
        </w:tc>
      </w:tr>
      <w:tr>
        <w:tc>
          <w:tcPr>
            <w:tcW w:type="dxa" w:w="2160"/>
          </w:tcPr>
          <w:p>
            <w:r>
              <w:rPr>
                <w:sz w:val="18"/>
              </w:rPr>
              <w:t>Proximity Beep</w:t>
            </w:r>
          </w:p>
        </w:tc>
        <w:tc>
          <w:tcPr>
            <w:tcW w:type="dxa" w:w="2160"/>
          </w:tcPr>
          <w:p>
            <w:r>
              <w:rPr>
                <w:sz w:val="18"/>
              </w:rPr>
              <w:t>SAR Beacon user near trapped</w:t>
            </w:r>
          </w:p>
        </w:tc>
        <w:tc>
          <w:tcPr>
            <w:tcW w:type="dxa" w:w="2160"/>
          </w:tcPr>
          <w:p>
            <w:r>
              <w:rPr>
                <w:sz w:val="18"/>
              </w:rPr>
              <w:t>Audio modulated by RSSI. Closer = faster.</w:t>
            </w:r>
          </w:p>
        </w:tc>
        <w:tc>
          <w:tcPr>
            <w:tcW w:type="dxa" w:w="2160"/>
          </w:tcPr>
          <w:p>
            <w:r>
              <w:rPr>
                <w:sz w:val="18"/>
              </w:rPr>
              <w:t>While in range</w:t>
            </w:r>
          </w:p>
        </w:tc>
      </w:tr>
    </w:tbl>
    <w:p>
      <w:pPr>
        <w:pStyle w:val="Heading1"/>
      </w:pPr>
      <w:r>
        <w:t>5. Classifiers</w:t>
      </w:r>
    </w:p>
    <w:p>
      <w:r>
        <w:t>17 classifiers, down from 32 detectors. Merged overlapping functions.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D5E8F0"/>
          </w:tcPr>
          <w:p>
            <w:pPr>
              <w:jc w:val="center"/>
            </w:pPr>
            <w:r>
              <w:rPr>
                <w:b/>
                <w:sz w:val="18"/>
              </w:rPr>
              <w:t>Classifier</w:t>
            </w:r>
          </w:p>
        </w:tc>
        <w:tc>
          <w:tcPr>
            <w:tcW w:type="dxa" w:w="2880"/>
            <w:shd w:fill="D5E8F0"/>
          </w:tcPr>
          <w:p>
            <w:pPr>
              <w:jc w:val="center"/>
            </w:pPr>
            <w:r>
              <w:rPr>
                <w:b/>
                <w:sz w:val="18"/>
              </w:rPr>
              <w:t>Replaces</w:t>
            </w:r>
          </w:p>
        </w:tc>
        <w:tc>
          <w:tcPr>
            <w:tcW w:type="dxa" w:w="2880"/>
            <w:shd w:fill="D5E8F0"/>
          </w:tcPr>
          <w:p>
            <w:pPr>
              <w:jc w:val="center"/>
            </w:pPr>
            <w:r>
              <w:rPr>
                <w:b/>
                <w:sz w:val="18"/>
              </w:rPr>
              <w:t>Outputs</w:t>
            </w:r>
          </w:p>
        </w:tc>
      </w:tr>
      <w:tr>
        <w:tc>
          <w:tcPr>
            <w:tcW w:type="dxa" w:w="2880"/>
          </w:tcPr>
          <w:p>
            <w:r>
              <w:rPr>
                <w:sz w:val="18"/>
              </w:rPr>
              <w:t>vehicle_classifier</w:t>
            </w:r>
          </w:p>
        </w:tc>
        <w:tc>
          <w:tcPr>
            <w:tcW w:type="dxa" w:w="2880"/>
          </w:tcPr>
          <w:p>
            <w:r>
              <w:rPr>
                <w:sz w:val="18"/>
              </w:rPr>
              <w:t>driving + speed + parking</w:t>
            </w:r>
          </w:p>
        </w:tc>
        <w:tc>
          <w:tcPr>
            <w:tcW w:type="dxa" w:w="2880"/>
          </w:tcPr>
          <w:p>
            <w:r>
              <w:rPr>
                <w:sz w:val="18"/>
              </w:rPr>
              <w:t>PARKED/DRIVING/STOPPED, speed</w:t>
            </w:r>
          </w:p>
        </w:tc>
      </w:tr>
      <w:tr>
        <w:tc>
          <w:tcPr>
            <w:tcW w:type="dxa" w:w="2880"/>
          </w:tcPr>
          <w:p>
            <w:r>
              <w:rPr>
                <w:sz w:val="18"/>
              </w:rPr>
              <w:t>locomotion_classifier</w:t>
            </w:r>
          </w:p>
        </w:tc>
        <w:tc>
          <w:tcPr>
            <w:tcW w:type="dxa" w:w="2880"/>
          </w:tcPr>
          <w:p>
            <w:r>
              <w:rPr>
                <w:sz w:val="18"/>
              </w:rPr>
              <w:t>walking + running</w:t>
            </w:r>
          </w:p>
        </w:tc>
        <w:tc>
          <w:tcPr>
            <w:tcW w:type="dxa" w:w="2880"/>
          </w:tcPr>
          <w:p>
            <w:r>
              <w:rPr>
                <w:sz w:val="18"/>
              </w:rPr>
              <w:t>WALKING/RUNNING, cadence</w:t>
            </w:r>
          </w:p>
        </w:tc>
      </w:tr>
      <w:tr>
        <w:tc>
          <w:tcPr>
            <w:tcW w:type="dxa" w:w="2880"/>
          </w:tcPr>
          <w:p>
            <w:r>
              <w:rPr>
                <w:sz w:val="18"/>
              </w:rPr>
              <w:t>cycling_classifier</w:t>
            </w:r>
          </w:p>
        </w:tc>
        <w:tc>
          <w:tcPr>
            <w:tcW w:type="dxa" w:w="2880"/>
          </w:tcPr>
          <w:p>
            <w:r>
              <w:rPr>
                <w:sz w:val="18"/>
              </w:rPr>
              <w:t>cycling (simplified)</w:t>
            </w:r>
          </w:p>
        </w:tc>
        <w:tc>
          <w:tcPr>
            <w:tcW w:type="dxa" w:w="2880"/>
          </w:tcPr>
          <w:p>
            <w:r>
              <w:rPr>
                <w:sz w:val="18"/>
              </w:rPr>
              <w:t>CYCLING, speed</w:t>
            </w:r>
          </w:p>
        </w:tc>
      </w:tr>
      <w:tr>
        <w:tc>
          <w:tcPr>
            <w:tcW w:type="dxa" w:w="2880"/>
          </w:tcPr>
          <w:p>
            <w:r>
              <w:rPr>
                <w:sz w:val="18"/>
              </w:rPr>
              <w:t>public_transit_classifier</w:t>
            </w:r>
          </w:p>
        </w:tc>
        <w:tc>
          <w:tcPr>
            <w:tcW w:type="dxa" w:w="2880"/>
          </w:tcPr>
          <w:p>
            <w:r>
              <w:rPr>
                <w:sz w:val="18"/>
              </w:rPr>
              <w:t>train + bus + subway</w:t>
            </w:r>
          </w:p>
        </w:tc>
        <w:tc>
          <w:tcPr>
            <w:tcW w:type="dxa" w:w="2880"/>
          </w:tcPr>
          <w:p>
            <w:r>
              <w:rPr>
                <w:sz w:val="18"/>
              </w:rPr>
              <w:t>TRAIN/BUS/SUBWAY, route_id</w:t>
            </w:r>
          </w:p>
        </w:tc>
      </w:tr>
      <w:tr>
        <w:tc>
          <w:tcPr>
            <w:tcW w:type="dxa" w:w="2880"/>
          </w:tcPr>
          <w:p>
            <w:r>
              <w:rPr>
                <w:sz w:val="18"/>
              </w:rPr>
              <w:t>flight_classifier</w:t>
            </w:r>
          </w:p>
        </w:tc>
        <w:tc>
          <w:tcPr>
            <w:tcW w:type="dxa" w:w="2880"/>
          </w:tcPr>
          <w:p>
            <w:r>
              <w:rPr>
                <w:sz w:val="18"/>
              </w:rPr>
              <w:t>plane</w:t>
            </w:r>
          </w:p>
        </w:tc>
        <w:tc>
          <w:tcPr>
            <w:tcW w:type="dxa" w:w="2880"/>
          </w:tcPr>
          <w:p>
            <w:r>
              <w:rPr>
                <w:sz w:val="18"/>
              </w:rPr>
              <w:t>IN_FLIGHT, phase</w:t>
            </w:r>
          </w:p>
        </w:tc>
      </w:tr>
      <w:tr>
        <w:tc>
          <w:tcPr>
            <w:tcW w:type="dxa" w:w="2880"/>
          </w:tcPr>
          <w:p>
            <w:r>
              <w:rPr>
                <w:sz w:val="18"/>
              </w:rPr>
              <w:t>elevator_classifier</w:t>
            </w:r>
          </w:p>
        </w:tc>
        <w:tc>
          <w:tcPr>
            <w:tcW w:type="dxa" w:w="2880"/>
          </w:tcPr>
          <w:p>
            <w:r>
              <w:rPr>
                <w:sz w:val="18"/>
              </w:rPr>
              <w:t>elevator</w:t>
            </w:r>
          </w:p>
        </w:tc>
        <w:tc>
          <w:tcPr>
            <w:tcW w:type="dxa" w:w="2880"/>
          </w:tcPr>
          <w:p>
            <w:r>
              <w:rPr>
                <w:sz w:val="18"/>
              </w:rPr>
              <w:t>IN_ELEVATOR, direction, floors</w:t>
            </w:r>
          </w:p>
        </w:tc>
      </w:tr>
      <w:tr>
        <w:tc>
          <w:tcPr>
            <w:tcW w:type="dxa" w:w="2880"/>
          </w:tcPr>
          <w:p>
            <w:r>
              <w:rPr>
                <w:sz w:val="18"/>
              </w:rPr>
              <w:t>ski_recreation_classifier</w:t>
            </w:r>
          </w:p>
        </w:tc>
        <w:tc>
          <w:tcPr>
            <w:tcW w:type="dxa" w:w="2880"/>
          </w:tcPr>
          <w:p>
            <w:r>
              <w:rPr>
                <w:sz w:val="18"/>
              </w:rPr>
              <w:t>ski/snowboard + chairlift</w:t>
            </w:r>
          </w:p>
        </w:tc>
        <w:tc>
          <w:tcPr>
            <w:tcW w:type="dxa" w:w="2880"/>
          </w:tcPr>
          <w:p>
            <w:r>
              <w:rPr>
                <w:sz w:val="18"/>
              </w:rPr>
              <w:t>SKIING/BOARDING/CHAIRLIFT</w:t>
            </w:r>
          </w:p>
        </w:tc>
      </w:tr>
      <w:tr>
        <w:tc>
          <w:tcPr>
            <w:tcW w:type="dxa" w:w="2880"/>
          </w:tcPr>
          <w:p>
            <w:r>
              <w:rPr>
                <w:sz w:val="18"/>
              </w:rPr>
              <w:t>water_activity_classifier</w:t>
            </w:r>
          </w:p>
        </w:tc>
        <w:tc>
          <w:tcPr>
            <w:tcW w:type="dxa" w:w="2880"/>
          </w:tcPr>
          <w:p>
            <w:r>
              <w:rPr>
                <w:sz w:val="18"/>
              </w:rPr>
              <w:t>water_activity</w:t>
            </w:r>
          </w:p>
        </w:tc>
        <w:tc>
          <w:tcPr>
            <w:tcW w:type="dxa" w:w="2880"/>
          </w:tcPr>
          <w:p>
            <w:r>
              <w:rPr>
                <w:sz w:val="18"/>
              </w:rPr>
              <w:t>ON_WATER, type</w:t>
            </w:r>
          </w:p>
        </w:tc>
      </w:tr>
      <w:tr>
        <w:tc>
          <w:tcPr>
            <w:tcW w:type="dxa" w:w="2880"/>
          </w:tcPr>
          <w:p>
            <w:r>
              <w:rPr>
                <w:sz w:val="18"/>
              </w:rPr>
              <w:t>elevation_gain_classifier</w:t>
            </w:r>
          </w:p>
        </w:tc>
        <w:tc>
          <w:tcPr>
            <w:tcW w:type="dxa" w:w="2880"/>
          </w:tcPr>
          <w:p>
            <w:r>
              <w:rPr>
                <w:sz w:val="18"/>
              </w:rPr>
              <w:t>climbing (renamed)</w:t>
            </w:r>
          </w:p>
        </w:tc>
        <w:tc>
          <w:tcPr>
            <w:tcW w:type="dxa" w:w="2880"/>
          </w:tcPr>
          <w:p>
            <w:r>
              <w:rPr>
                <w:sz w:val="18"/>
              </w:rPr>
              <w:t>GAINING_ELEVATION, rate</w:t>
            </w:r>
          </w:p>
        </w:tc>
      </w:tr>
      <w:tr>
        <w:tc>
          <w:tcPr>
            <w:tcW w:type="dxa" w:w="2880"/>
          </w:tcPr>
          <w:p>
            <w:r>
              <w:rPr>
                <w:sz w:val="18"/>
              </w:rPr>
              <w:t>inactivity_classifier</w:t>
            </w:r>
          </w:p>
        </w:tc>
        <w:tc>
          <w:tcPr>
            <w:tcW w:type="dxa" w:w="2880"/>
          </w:tcPr>
          <w:p>
            <w:r>
              <w:rPr>
                <w:sz w:val="18"/>
              </w:rPr>
              <w:t>stationary + sleeping + dwell</w:t>
            </w:r>
          </w:p>
        </w:tc>
        <w:tc>
          <w:tcPr>
            <w:tcW w:type="dxa" w:w="2880"/>
          </w:tcPr>
          <w:p>
            <w:r>
              <w:rPr>
                <w:sz w:val="18"/>
              </w:rPr>
              <w:t>STATIONARY/DWELLING/SLEEPING</w:t>
            </w:r>
          </w:p>
        </w:tc>
      </w:tr>
      <w:tr>
        <w:tc>
          <w:tcPr>
            <w:tcW w:type="dxa" w:w="2880"/>
          </w:tcPr>
          <w:p>
            <w:r>
              <w:rPr>
                <w:sz w:val="18"/>
              </w:rPr>
              <w:t>building_classifier</w:t>
            </w:r>
          </w:p>
        </w:tc>
        <w:tc>
          <w:tcPr>
            <w:tcW w:type="dxa" w:w="2880"/>
          </w:tcPr>
          <w:p>
            <w:r>
              <w:rPr>
                <w:sz w:val="18"/>
              </w:rPr>
              <w:t>indoor/outdoor + building entry</w:t>
            </w:r>
          </w:p>
        </w:tc>
        <w:tc>
          <w:tcPr>
            <w:tcW w:type="dxa" w:w="2880"/>
          </w:tcPr>
          <w:p>
            <w:r>
              <w:rPr>
                <w:sz w:val="18"/>
              </w:rPr>
              <w:t>INDOOR/OUTDOOR, building_id</w:t>
            </w:r>
          </w:p>
        </w:tc>
      </w:tr>
      <w:tr>
        <w:tc>
          <w:tcPr>
            <w:tcW w:type="dxa" w:w="2880"/>
          </w:tcPr>
          <w:p>
            <w:r>
              <w:rPr>
                <w:sz w:val="18"/>
              </w:rPr>
              <w:t>enclosed_space_classifier</w:t>
            </w:r>
          </w:p>
        </w:tc>
        <w:tc>
          <w:tcPr>
            <w:tcW w:type="dxa" w:w="2880"/>
          </w:tcPr>
          <w:p>
            <w:r>
              <w:rPr>
                <w:sz w:val="18"/>
              </w:rPr>
              <w:t>underground + tunnel + parking</w:t>
            </w:r>
          </w:p>
        </w:tc>
        <w:tc>
          <w:tcPr>
            <w:tcW w:type="dxa" w:w="2880"/>
          </w:tcPr>
          <w:p>
            <w:r>
              <w:rPr>
                <w:sz w:val="18"/>
              </w:rPr>
              <w:t>UNDERGROUND/TUNNEL/PARKING</w:t>
            </w:r>
          </w:p>
        </w:tc>
      </w:tr>
      <w:tr>
        <w:tc>
          <w:tcPr>
            <w:tcW w:type="dxa" w:w="2880"/>
          </w:tcPr>
          <w:p>
            <w:r>
              <w:rPr>
                <w:sz w:val="18"/>
              </w:rPr>
              <w:t>crowd_density_classifier</w:t>
            </w:r>
          </w:p>
        </w:tc>
        <w:tc>
          <w:tcPr>
            <w:tcW w:type="dxa" w:w="2880"/>
          </w:tcPr>
          <w:p>
            <w:r>
              <w:rPr>
                <w:sz w:val="18"/>
              </w:rPr>
              <w:t>crowd_density (kept)</w:t>
            </w:r>
          </w:p>
        </w:tc>
        <w:tc>
          <w:tcPr>
            <w:tcW w:type="dxa" w:w="2880"/>
          </w:tcPr>
          <w:p>
            <w:r>
              <w:rPr>
                <w:sz w:val="18"/>
              </w:rPr>
              <w:t>density, peer_count</w:t>
            </w:r>
          </w:p>
        </w:tc>
      </w:tr>
      <w:tr>
        <w:tc>
          <w:tcPr>
            <w:tcW w:type="dxa" w:w="2880"/>
          </w:tcPr>
          <w:p>
            <w:r>
              <w:rPr>
                <w:sz w:val="18"/>
              </w:rPr>
              <w:t>power_grid_inferrer</w:t>
            </w:r>
          </w:p>
        </w:tc>
        <w:tc>
          <w:tcPr>
            <w:tcW w:type="dxa" w:w="2880"/>
          </w:tcPr>
          <w:p>
            <w:r>
              <w:rPr>
                <w:sz w:val="18"/>
              </w:rPr>
              <w:t>kept</w:t>
            </w:r>
          </w:p>
        </w:tc>
        <w:tc>
          <w:tcPr>
            <w:tcW w:type="dxa" w:w="2880"/>
          </w:tcPr>
          <w:p>
            <w:r>
              <w:rPr>
                <w:sz w:val="18"/>
              </w:rPr>
              <w:t>outage_detected, area</w:t>
            </w:r>
          </w:p>
        </w:tc>
      </w:tr>
      <w:tr>
        <w:tc>
          <w:tcPr>
            <w:tcW w:type="dxa" w:w="2880"/>
          </w:tcPr>
          <w:p>
            <w:r>
              <w:rPr>
                <w:sz w:val="18"/>
              </w:rPr>
              <w:t>connectivity_state_machine</w:t>
            </w:r>
          </w:p>
        </w:tc>
        <w:tc>
          <w:tcPr>
            <w:tcW w:type="dxa" w:w="2880"/>
          </w:tcPr>
          <w:p>
            <w:r>
              <w:rPr>
                <w:sz w:val="18"/>
              </w:rPr>
              <w:t>kept</w:t>
            </w:r>
          </w:p>
        </w:tc>
        <w:tc>
          <w:tcPr>
            <w:tcW w:type="dxa" w:w="2880"/>
          </w:tcPr>
          <w:p>
            <w:r>
              <w:rPr>
                <w:sz w:val="18"/>
              </w:rPr>
              <w:t>WIFI/CELL/SAT/OFFLINE</w:t>
            </w:r>
          </w:p>
        </w:tc>
      </w:tr>
      <w:tr>
        <w:tc>
          <w:tcPr>
            <w:tcW w:type="dxa" w:w="2880"/>
          </w:tcPr>
          <w:p>
            <w:r>
              <w:rPr>
                <w:sz w:val="18"/>
              </w:rPr>
              <w:t>baro_baseline_tracker</w:t>
            </w:r>
          </w:p>
        </w:tc>
        <w:tc>
          <w:tcPr>
            <w:tcW w:type="dxa" w:w="2880"/>
          </w:tcPr>
          <w:p>
            <w:r>
              <w:rPr>
                <w:sz w:val="18"/>
              </w:rPr>
              <w:t>kept</w:t>
            </w:r>
          </w:p>
        </w:tc>
        <w:tc>
          <w:tcPr>
            <w:tcW w:type="dxa" w:w="2880"/>
          </w:tcPr>
          <w:p>
            <w:r>
              <w:rPr>
                <w:sz w:val="18"/>
              </w:rPr>
              <w:t>baseline, deviation</w:t>
            </w:r>
          </w:p>
        </w:tc>
      </w:tr>
      <w:tr>
        <w:tc>
          <w:tcPr>
            <w:tcW w:type="dxa" w:w="2880"/>
          </w:tcPr>
          <w:p>
            <w:r>
              <w:rPr>
                <w:sz w:val="18"/>
              </w:rPr>
              <w:t>weather_data_client</w:t>
            </w:r>
          </w:p>
        </w:tc>
        <w:tc>
          <w:tcPr>
            <w:tcW w:type="dxa" w:w="2880"/>
          </w:tcPr>
          <w:p>
            <w:r>
              <w:rPr>
                <w:sz w:val="18"/>
              </w:rPr>
              <w:t>wind_estimator renamed + AQ cut</w:t>
            </w:r>
          </w:p>
        </w:tc>
        <w:tc>
          <w:tcPr>
            <w:tcW w:type="dxa" w:w="2880"/>
          </w:tcPr>
          <w:p>
            <w:r>
              <w:rPr>
                <w:sz w:val="18"/>
              </w:rPr>
              <w:t>wind, AQ, temp, precip</w:t>
            </w:r>
          </w:p>
        </w:tc>
      </w:tr>
    </w:tbl>
    <w:p>
      <w:r>
        <w:t>Cut: traffic_density_estimator (unreliable single-device), air_quality_inferrer (cant measure AQ from phone sensors).</w:t>
      </w:r>
    </w:p>
    <w:p>
      <w:pPr>
        <w:pStyle w:val="Heading1"/>
      </w:pPr>
      <w:r>
        <w:t>6. Risk Flags</w:t>
      </w:r>
    </w:p>
    <w:p>
      <w:r>
        <w:t>Adjust polling tiers. Never alert. Full definitions in SENSOR_SYSTEMS_MASTER.xlsx &gt; Risk Flags sheet.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D5E8F0"/>
          </w:tcPr>
          <w:p>
            <w:pPr>
              <w:jc w:val="center"/>
            </w:pPr>
            <w:r>
              <w:rPr>
                <w:b/>
                <w:sz w:val="18"/>
              </w:rPr>
              <w:t>Category</w:t>
            </w:r>
          </w:p>
        </w:tc>
        <w:tc>
          <w:tcPr>
            <w:tcW w:type="dxa" w:w="2880"/>
            <w:shd w:fill="D5E8F0"/>
          </w:tcPr>
          <w:p>
            <w:pPr>
              <w:jc w:val="center"/>
            </w:pPr>
            <w:r>
              <w:rPr>
                <w:b/>
                <w:sz w:val="18"/>
              </w:rPr>
              <w:t>Count</w:t>
            </w:r>
          </w:p>
        </w:tc>
        <w:tc>
          <w:tcPr>
            <w:tcW w:type="dxa" w:w="2880"/>
            <w:shd w:fill="D5E8F0"/>
          </w:tcPr>
          <w:p>
            <w:pPr>
              <w:jc w:val="center"/>
            </w:pPr>
            <w:r>
              <w:rPr>
                <w:b/>
                <w:sz w:val="18"/>
              </w:rPr>
              <w:t>Examples</w:t>
            </w:r>
          </w:p>
        </w:tc>
      </w:tr>
      <w:tr>
        <w:tc>
          <w:tcPr>
            <w:tcW w:type="dxa" w:w="2880"/>
          </w:tcPr>
          <w:p>
            <w:r>
              <w:rPr>
                <w:sz w:val="18"/>
              </w:rPr>
              <w:t>Device State</w:t>
            </w:r>
          </w:p>
        </w:tc>
        <w:tc>
          <w:tcPr>
            <w:tcW w:type="dxa" w:w="2880"/>
          </w:tcPr>
          <w:p>
            <w:r>
              <w:rPr>
                <w:sz w:val="18"/>
              </w:rPr>
              <w:t>11</w:t>
            </w:r>
          </w:p>
        </w:tc>
        <w:tc>
          <w:tcPr>
            <w:tcW w:type="dxa" w:w="2880"/>
          </w:tcPr>
          <w:p>
            <w:r>
              <w:rPr>
                <w:sz w:val="18"/>
              </w:rPr>
              <w:t>BATTERY_CRITICAL, OFFLINE, SATELLITE_ONLY, GPS_DEGRADED</w:t>
            </w:r>
          </w:p>
        </w:tc>
      </w:tr>
      <w:tr>
        <w:tc>
          <w:tcPr>
            <w:tcW w:type="dxa" w:w="2880"/>
          </w:tcPr>
          <w:p>
            <w:r>
              <w:rPr>
                <w:sz w:val="18"/>
              </w:rPr>
              <w:t>Activity</w:t>
            </w:r>
          </w:p>
        </w:tc>
        <w:tc>
          <w:tcPr>
            <w:tcW w:type="dxa" w:w="2880"/>
          </w:tcPr>
          <w:p>
            <w:r>
              <w:rPr>
                <w:sz w:val="18"/>
              </w:rPr>
              <w:t>16</w:t>
            </w:r>
          </w:p>
        </w:tc>
        <w:tc>
          <w:tcPr>
            <w:tcW w:type="dxa" w:w="2880"/>
          </w:tcPr>
          <w:p>
            <w:r>
              <w:rPr>
                <w:sz w:val="18"/>
              </w:rPr>
              <w:t>DRIVING, WALKING, SKIING, ON_WATER, ON_TRAIN, SLEEPING</w:t>
            </w:r>
          </w:p>
        </w:tc>
      </w:tr>
      <w:tr>
        <w:tc>
          <w:tcPr>
            <w:tcW w:type="dxa" w:w="2880"/>
          </w:tcPr>
          <w:p>
            <w:r>
              <w:rPr>
                <w:sz w:val="18"/>
              </w:rPr>
              <w:t>Geospatial (always on)</w:t>
            </w:r>
          </w:p>
        </w:tc>
        <w:tc>
          <w:tcPr>
            <w:tcW w:type="dxa" w:w="2880"/>
          </w:tcPr>
          <w:p>
            <w:r>
              <w:rPr>
                <w:sz w:val="18"/>
              </w:rPr>
              <w:t>22</w:t>
            </w:r>
          </w:p>
        </w:tc>
        <w:tc>
          <w:tcPr>
            <w:tcW w:type="dxa" w:w="2880"/>
          </w:tcPr>
          <w:p>
            <w:r>
              <w:rPr>
                <w:sz w:val="18"/>
              </w:rPr>
              <w:t>ON_AVALANCHE_TERRAIN, ON_FAULT_LINE, NEAR_EXPLOSIVE_STORAGE, NEAR_RADIATION_SOURCE</w:t>
            </w:r>
          </w:p>
        </w:tc>
      </w:tr>
      <w:tr>
        <w:tc>
          <w:tcPr>
            <w:tcW w:type="dxa" w:w="2880"/>
          </w:tcPr>
          <w:p>
            <w:r>
              <w:rPr>
                <w:sz w:val="18"/>
              </w:rPr>
              <w:t>Hazard Warnings</w:t>
            </w:r>
          </w:p>
        </w:tc>
        <w:tc>
          <w:tcPr>
            <w:tcW w:type="dxa" w:w="2880"/>
          </w:tcPr>
          <w:p>
            <w:r>
              <w:rPr>
                <w:sz w:val="18"/>
              </w:rPr>
              <w:t>8</w:t>
            </w:r>
          </w:p>
        </w:tc>
        <w:tc>
          <w:tcPr>
            <w:tcW w:type="dxa" w:w="2880"/>
          </w:tcPr>
          <w:p>
            <w:r>
              <w:rPr>
                <w:sz w:val="18"/>
              </w:rPr>
              <w:t>TORNADO_WARNING, TSUNAMI_WARNING, AVALANCHE_WARNING</w:t>
            </w:r>
          </w:p>
        </w:tc>
      </w:tr>
      <w:tr>
        <w:tc>
          <w:tcPr>
            <w:tcW w:type="dxa" w:w="2880"/>
          </w:tcPr>
          <w:p>
            <w:r>
              <w:rPr>
                <w:sz w:val="18"/>
              </w:rPr>
              <w:t>User-Declared</w:t>
            </w:r>
          </w:p>
        </w:tc>
        <w:tc>
          <w:tcPr>
            <w:tcW w:type="dxa" w:w="2880"/>
          </w:tcPr>
          <w:p>
            <w:r>
              <w:rPr>
                <w:sz w:val="18"/>
              </w:rPr>
              <w:t>6</w:t>
            </w:r>
          </w:p>
        </w:tc>
        <w:tc>
          <w:tcPr>
            <w:tcW w:type="dxa" w:w="2880"/>
          </w:tcPr>
          <w:p>
            <w:r>
              <w:rPr>
                <w:sz w:val="18"/>
              </w:rPr>
              <w:t>EVACUATING, TRAPPED, SAR, BACKCOUNTRY</w:t>
            </w:r>
          </w:p>
        </w:tc>
      </w:tr>
      <w:tr>
        <w:tc>
          <w:tcPr>
            <w:tcW w:type="dxa" w:w="2880"/>
          </w:tcPr>
          <w:p>
            <w:r>
              <w:rPr>
                <w:sz w:val="18"/>
              </w:rPr>
              <w:t>Contextual</w:t>
            </w:r>
          </w:p>
        </w:tc>
        <w:tc>
          <w:tcPr>
            <w:tcW w:type="dxa" w:w="2880"/>
          </w:tcPr>
          <w:p>
            <w:r>
              <w:rPr>
                <w:sz w:val="18"/>
              </w:rPr>
              <w:t>5</w:t>
            </w:r>
          </w:p>
        </w:tc>
        <w:tc>
          <w:tcPr>
            <w:tcW w:type="dxa" w:w="2880"/>
          </w:tcPr>
          <w:p>
            <w:r>
              <w:rPr>
                <w:sz w:val="18"/>
              </w:rPr>
              <w:t>MASS_GATHERING, UNDERGROUND, ON_BRIDGE</w:t>
            </w:r>
          </w:p>
        </w:tc>
      </w:tr>
    </w:tbl>
    <w:p>
      <w:r>
        <w:t>New: NEAR_EXPLOSIVE_STORAGE, NEAR_RADIATION_SOURCE, NEAR_CHEMICAL_STORAGE, NEAR_LAVA_ZONE.</w:t>
      </w:r>
    </w:p>
    <w:p>
      <w:pPr>
        <w:pStyle w:val="Heading1"/>
      </w:pPr>
      <w:r>
        <w:t>7. Event Engine</w:t>
      </w:r>
    </w:p>
    <w:p>
      <w:r>
        <w:t>39 triggers. New: explosion (#18), radiation event (#19), lava flow (#20), chemical spill (#21).</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D5E8F0"/>
          </w:tcPr>
          <w:p>
            <w:pPr>
              <w:jc w:val="center"/>
            </w:pPr>
            <w:r>
              <w:rPr>
                <w:b/>
                <w:sz w:val="18"/>
              </w:rPr>
              <w:t>Category</w:t>
            </w:r>
          </w:p>
        </w:tc>
        <w:tc>
          <w:tcPr>
            <w:tcW w:type="dxa" w:w="2880"/>
            <w:shd w:fill="D5E8F0"/>
          </w:tcPr>
          <w:p>
            <w:pPr>
              <w:jc w:val="center"/>
            </w:pPr>
            <w:r>
              <w:rPr>
                <w:b/>
                <w:sz w:val="18"/>
              </w:rPr>
              <w:t>Count</w:t>
            </w:r>
          </w:p>
        </w:tc>
        <w:tc>
          <w:tcPr>
            <w:tcW w:type="dxa" w:w="2880"/>
            <w:shd w:fill="D5E8F0"/>
          </w:tcPr>
          <w:p>
            <w:pPr>
              <w:jc w:val="center"/>
            </w:pPr>
            <w:r>
              <w:rPr>
                <w:b/>
                <w:sz w:val="18"/>
              </w:rPr>
              <w:t>Triggers</w:t>
            </w:r>
          </w:p>
        </w:tc>
      </w:tr>
      <w:tr>
        <w:tc>
          <w:tcPr>
            <w:tcW w:type="dxa" w:w="2880"/>
          </w:tcPr>
          <w:p>
            <w:r>
              <w:rPr>
                <w:sz w:val="18"/>
              </w:rPr>
              <w:t>Life Threat</w:t>
            </w:r>
          </w:p>
        </w:tc>
        <w:tc>
          <w:tcPr>
            <w:tcW w:type="dxa" w:w="2880"/>
          </w:tcPr>
          <w:p>
            <w:r>
              <w:rPr>
                <w:sz w:val="18"/>
              </w:rPr>
              <w:t>12</w:t>
            </w:r>
          </w:p>
        </w:tc>
        <w:tc>
          <w:tcPr>
            <w:tcW w:type="dxa" w:w="2880"/>
          </w:tcPr>
          <w:p>
            <w:r>
              <w:rPr>
                <w:sz w:val="18"/>
              </w:rPr>
              <w:t>Crash, rollover, hard brake, ped fall, high fall, shock, fire, water, cold, heat, crush, asphyx</w:t>
            </w:r>
          </w:p>
        </w:tc>
      </w:tr>
      <w:tr>
        <w:tc>
          <w:tcPr>
            <w:tcW w:type="dxa" w:w="2880"/>
          </w:tcPr>
          <w:p>
            <w:r>
              <w:rPr>
                <w:sz w:val="18"/>
              </w:rPr>
              <w:t>Environmental</w:t>
            </w:r>
          </w:p>
        </w:tc>
        <w:tc>
          <w:tcPr>
            <w:tcW w:type="dxa" w:w="2880"/>
          </w:tcPr>
          <w:p>
            <w:r>
              <w:rPr>
                <w:sz w:val="18"/>
              </w:rPr>
              <w:t>9</w:t>
            </w:r>
          </w:p>
        </w:tc>
        <w:tc>
          <w:tcPr>
            <w:tcW w:type="dxa" w:w="2880"/>
          </w:tcPr>
          <w:p>
            <w:r>
              <w:rPr>
                <w:sz w:val="18"/>
              </w:rPr>
              <w:t>Earthquake, landslide, tsunami, infra fail, hazmat, EXPLOSION, RADIATION, LAVA, CHEMICAL SPILL</w:t>
            </w:r>
          </w:p>
        </w:tc>
      </w:tr>
      <w:tr>
        <w:tc>
          <w:tcPr>
            <w:tcW w:type="dxa" w:w="2880"/>
          </w:tcPr>
          <w:p>
            <w:r>
              <w:rPr>
                <w:sz w:val="18"/>
              </w:rPr>
              <w:t>Infrastructure</w:t>
            </w:r>
          </w:p>
        </w:tc>
        <w:tc>
          <w:tcPr>
            <w:tcW w:type="dxa" w:w="2880"/>
          </w:tcPr>
          <w:p>
            <w:r>
              <w:rPr>
                <w:sz w:val="18"/>
              </w:rPr>
              <w:t>4</w:t>
            </w:r>
          </w:p>
        </w:tc>
        <w:tc>
          <w:tcPr>
            <w:tcW w:type="dxa" w:w="2880"/>
          </w:tcPr>
          <w:p>
            <w:r>
              <w:rPr>
                <w:sz w:val="18"/>
              </w:rPr>
              <w:t>Building collapse, gas leak, power outage, road/bridge damage</w:t>
            </w:r>
          </w:p>
        </w:tc>
      </w:tr>
      <w:tr>
        <w:tc>
          <w:tcPr>
            <w:tcW w:type="dxa" w:w="2880"/>
          </w:tcPr>
          <w:p>
            <w:r>
              <w:rPr>
                <w:sz w:val="18"/>
              </w:rPr>
              <w:t>Device</w:t>
            </w:r>
          </w:p>
        </w:tc>
        <w:tc>
          <w:tcPr>
            <w:tcW w:type="dxa" w:w="2880"/>
          </w:tcPr>
          <w:p>
            <w:r>
              <w:rPr>
                <w:sz w:val="18"/>
              </w:rPr>
              <w:t>3</w:t>
            </w:r>
          </w:p>
        </w:tc>
        <w:tc>
          <w:tcPr>
            <w:tcW w:type="dxa" w:w="2880"/>
          </w:tcPr>
          <w:p>
            <w:r>
              <w:rPr>
                <w:sz w:val="18"/>
              </w:rPr>
              <w:t>SOS, last gasp, signal lost</w:t>
            </w:r>
          </w:p>
        </w:tc>
      </w:tr>
      <w:tr>
        <w:tc>
          <w:tcPr>
            <w:tcW w:type="dxa" w:w="2880"/>
          </w:tcPr>
          <w:p>
            <w:r>
              <w:rPr>
                <w:sz w:val="18"/>
              </w:rPr>
              <w:t>Tracking</w:t>
            </w:r>
          </w:p>
        </w:tc>
        <w:tc>
          <w:tcPr>
            <w:tcW w:type="dxa" w:w="2880"/>
          </w:tcPr>
          <w:p>
            <w:r>
              <w:rPr>
                <w:sz w:val="18"/>
              </w:rPr>
              <w:t>4</w:t>
            </w:r>
          </w:p>
        </w:tc>
        <w:tc>
          <w:tcPr>
            <w:tcW w:type="dxa" w:w="2880"/>
          </w:tcPr>
          <w:p>
            <w:r>
              <w:rPr>
                <w:sz w:val="18"/>
              </w:rPr>
              <w:t>Route deviation, stationary, geofence exit, speed anomaly</w:t>
            </w:r>
          </w:p>
        </w:tc>
      </w:tr>
      <w:tr>
        <w:tc>
          <w:tcPr>
            <w:tcW w:type="dxa" w:w="2880"/>
          </w:tcPr>
          <w:p>
            <w:r>
              <w:rPr>
                <w:sz w:val="18"/>
              </w:rPr>
              <w:t>Rescue</w:t>
            </w:r>
          </w:p>
        </w:tc>
        <w:tc>
          <w:tcPr>
            <w:tcW w:type="dxa" w:w="2880"/>
          </w:tcPr>
          <w:p>
            <w:r>
              <w:rPr>
                <w:sz w:val="18"/>
              </w:rPr>
              <w:t>3</w:t>
            </w:r>
          </w:p>
        </w:tc>
        <w:tc>
          <w:tcPr>
            <w:tcW w:type="dxa" w:w="2880"/>
          </w:tcPr>
          <w:p>
            <w:r>
              <w:rPr>
                <w:sz w:val="18"/>
              </w:rPr>
              <w:t>Beacon detected, no response, cluster emergency</w:t>
            </w:r>
          </w:p>
        </w:tc>
      </w:tr>
      <w:tr>
        <w:tc>
          <w:tcPr>
            <w:tcW w:type="dxa" w:w="2880"/>
          </w:tcPr>
          <w:p>
            <w:r>
              <w:rPr>
                <w:sz w:val="18"/>
              </w:rPr>
              <w:t>Compound + State</w:t>
            </w:r>
          </w:p>
        </w:tc>
        <w:tc>
          <w:tcPr>
            <w:tcW w:type="dxa" w:w="2880"/>
          </w:tcPr>
          <w:p>
            <w:r>
              <w:rPr>
                <w:sz w:val="18"/>
              </w:rPr>
              <w:t>4+</w:t>
            </w:r>
          </w:p>
        </w:tc>
        <w:tc>
          <w:tcPr>
            <w:tcW w:type="dxa" w:w="2880"/>
          </w:tcPr>
          <w:p>
            <w:r>
              <w:rPr>
                <w:sz w:val="18"/>
              </w:rPr>
              <w:t>Multi-hazard logic + state transitions</w:t>
            </w:r>
          </w:p>
        </w:tc>
      </w:tr>
    </w:tbl>
    <w:p>
      <w:r>
        <w:t>Peer validation: building collapse requires multiple users showing floor anomalies. Single user = personal fall. Earthquakes need 3+ correlated devices.</w:t>
      </w:r>
    </w:p>
    <w:p>
      <w:pPr>
        <w:pStyle w:val="Heading1"/>
      </w:pPr>
      <w:r>
        <w:t>8. Community Module</w:t>
      </w:r>
    </w:p>
    <w:tbl>
      <w:tblPr>
        <w:tblStyle w:val="TableGrid"/>
        <w:tblW w:type="auto" w:w="0"/>
        <w:tblLayout w:type="autofit"/>
        <w:tblLook w:firstColumn="1" w:firstRow="1" w:lastColumn="0" w:lastRow="0" w:noHBand="0" w:noVBand="1" w:val="04A0"/>
      </w:tblPr>
      <w:tblGrid>
        <w:gridCol w:w="4320"/>
        <w:gridCol w:w="4320"/>
      </w:tblGrid>
      <w:tr>
        <w:tc>
          <w:tcPr>
            <w:tcW w:type="dxa" w:w="4320"/>
            <w:shd w:fill="D5E8F0"/>
          </w:tcPr>
          <w:p>
            <w:pPr>
              <w:jc w:val="center"/>
            </w:pPr>
            <w:r>
              <w:rPr>
                <w:b/>
                <w:sz w:val="18"/>
              </w:rPr>
              <w:t>Module</w:t>
            </w:r>
          </w:p>
        </w:tc>
        <w:tc>
          <w:tcPr>
            <w:tcW w:type="dxa" w:w="4320"/>
            <w:shd w:fill="D5E8F0"/>
          </w:tcPr>
          <w:p>
            <w:pPr>
              <w:jc w:val="center"/>
            </w:pPr>
            <w:r>
              <w:rPr>
                <w:b/>
                <w:sz w:val="18"/>
              </w:rPr>
              <w:t>Purpose</w:t>
            </w:r>
          </w:p>
        </w:tc>
      </w:tr>
      <w:tr>
        <w:tc>
          <w:tcPr>
            <w:tcW w:type="dxa" w:w="4320"/>
          </w:tcPr>
          <w:p>
            <w:r>
              <w:rPr>
                <w:sz w:val="18"/>
              </w:rPr>
              <w:t>help_request.js</w:t>
            </w:r>
          </w:p>
        </w:tc>
        <w:tc>
          <w:tcPr>
            <w:tcW w:type="dxa" w:w="4320"/>
          </w:tcPr>
          <w:p>
            <w:r>
              <w:rPr>
                <w:sz w:val="18"/>
              </w:rPr>
              <w:t>Ask nearby people for help. Non-responders hidden from requester.</w:t>
            </w:r>
          </w:p>
        </w:tc>
      </w:tr>
      <w:tr>
        <w:tc>
          <w:tcPr>
            <w:tcW w:type="dxa" w:w="4320"/>
          </w:tcPr>
          <w:p>
            <w:r>
              <w:rPr>
                <w:sz w:val="18"/>
              </w:rPr>
              <w:t>shelter_offer.js</w:t>
            </w:r>
          </w:p>
        </w:tc>
        <w:tc>
          <w:tcPr>
            <w:tcW w:type="dxa" w:w="4320"/>
          </w:tcPr>
          <w:p>
            <w:r>
              <w:rPr>
                <w:sz w:val="18"/>
              </w:rPr>
              <w:t>"I have room" broadcast to radius.</w:t>
            </w:r>
          </w:p>
        </w:tc>
      </w:tr>
      <w:tr>
        <w:tc>
          <w:tcPr>
            <w:tcW w:type="dxa" w:w="4320"/>
          </w:tcPr>
          <w:p>
            <w:r>
              <w:rPr>
                <w:sz w:val="18"/>
              </w:rPr>
              <w:t>condition_reporter.js</w:t>
            </w:r>
          </w:p>
        </w:tc>
        <w:tc>
          <w:tcPr>
            <w:tcW w:type="dxa" w:w="4320"/>
          </w:tcPr>
          <w:p>
            <w:r>
              <w:rPr>
                <w:sz w:val="18"/>
              </w:rPr>
              <w:t>Report ski/road/power conditions. Context-prompted.</w:t>
            </w:r>
          </w:p>
        </w:tc>
      </w:tr>
      <w:tr>
        <w:tc>
          <w:tcPr>
            <w:tcW w:type="dxa" w:w="4320"/>
          </w:tcPr>
          <w:p>
            <w:r>
              <w:rPr>
                <w:sz w:val="18"/>
              </w:rPr>
              <w:t>authority_query_responder.js</w:t>
            </w:r>
          </w:p>
        </w:tc>
        <w:tc>
          <w:tcPr>
            <w:tcW w:type="dxa" w:w="4320"/>
          </w:tcPr>
          <w:p>
            <w:r>
              <w:rPr>
                <w:sz w:val="18"/>
              </w:rPr>
              <w:t>Respond to police/utility geofence queries.</w:t>
            </w:r>
          </w:p>
        </w:tc>
      </w:tr>
      <w:tr>
        <w:tc>
          <w:tcPr>
            <w:tcW w:type="dxa" w:w="4320"/>
          </w:tcPr>
          <w:p>
            <w:r>
              <w:rPr>
                <w:sz w:val="18"/>
              </w:rPr>
              <w:t>loved_ones_status.js</w:t>
            </w:r>
          </w:p>
        </w:tc>
        <w:tc>
          <w:tcPr>
            <w:tcW w:type="dxa" w:w="4320"/>
          </w:tcPr>
          <w:p>
            <w:r>
              <w:rPr>
                <w:sz w:val="18"/>
              </w:rPr>
              <w:t>Broadcast risk/status to groups/contacts/EMS.</w:t>
            </w:r>
          </w:p>
        </w:tc>
      </w:tr>
      <w:tr>
        <w:tc>
          <w:tcPr>
            <w:tcW w:type="dxa" w:w="4320"/>
          </w:tcPr>
          <w:p>
            <w:r>
              <w:rPr>
                <w:sz w:val="18"/>
              </w:rPr>
              <w:t>map_tag_submitter.js</w:t>
            </w:r>
          </w:p>
        </w:tc>
        <w:tc>
          <w:tcPr>
            <w:tcW w:type="dxa" w:w="4320"/>
          </w:tcPr>
          <w:p>
            <w:r>
              <w:rPr>
                <w:sz w:val="18"/>
              </w:rPr>
              <w:t>Submit condition tags to live map.</w:t>
            </w:r>
          </w:p>
        </w:tc>
      </w:tr>
    </w:tbl>
    <w:p>
      <w:pPr>
        <w:pStyle w:val="Heading1"/>
      </w:pPr>
      <w:r>
        <w:t>9. Plowing Module</w:t>
      </w:r>
    </w:p>
    <w:tbl>
      <w:tblPr>
        <w:tblStyle w:val="TableGrid"/>
        <w:tblW w:type="auto" w:w="0"/>
        <w:tblLayout w:type="autofit"/>
        <w:tblLook w:firstColumn="1" w:firstRow="1" w:lastColumn="0" w:lastRow="0" w:noHBand="0" w:noVBand="1" w:val="04A0"/>
      </w:tblPr>
      <w:tblGrid>
        <w:gridCol w:w="4320"/>
        <w:gridCol w:w="4320"/>
      </w:tblGrid>
      <w:tr>
        <w:tc>
          <w:tcPr>
            <w:tcW w:type="dxa" w:w="4320"/>
            <w:shd w:fill="D5E8F0"/>
          </w:tcPr>
          <w:p>
            <w:pPr>
              <w:jc w:val="center"/>
            </w:pPr>
            <w:r>
              <w:rPr>
                <w:b/>
                <w:sz w:val="18"/>
              </w:rPr>
              <w:t>Module</w:t>
            </w:r>
          </w:p>
        </w:tc>
        <w:tc>
          <w:tcPr>
            <w:tcW w:type="dxa" w:w="4320"/>
            <w:shd w:fill="D5E8F0"/>
          </w:tcPr>
          <w:p>
            <w:pPr>
              <w:jc w:val="center"/>
            </w:pPr>
            <w:r>
              <w:rPr>
                <w:b/>
                <w:sz w:val="18"/>
              </w:rPr>
              <w:t>Purpose</w:t>
            </w:r>
          </w:p>
        </w:tc>
      </w:tr>
      <w:tr>
        <w:tc>
          <w:tcPr>
            <w:tcW w:type="dxa" w:w="4320"/>
          </w:tcPr>
          <w:p>
            <w:r>
              <w:rPr>
                <w:sz w:val="18"/>
              </w:rPr>
              <w:t>road_snow_estimator.js</w:t>
            </w:r>
          </w:p>
        </w:tc>
        <w:tc>
          <w:tcPr>
            <w:tcW w:type="dxa" w:w="4320"/>
          </w:tcPr>
          <w:p>
            <w:r>
              <w:rPr>
                <w:sz w:val="18"/>
              </w:rPr>
              <w:t>Estimate snow from driving data (speed reduction, traction loss).</w:t>
            </w:r>
          </w:p>
        </w:tc>
      </w:tr>
      <w:tr>
        <w:tc>
          <w:tcPr>
            <w:tcW w:type="dxa" w:w="4320"/>
          </w:tcPr>
          <w:p>
            <w:r>
              <w:rPr>
                <w:sz w:val="18"/>
              </w:rPr>
              <w:t>plow_route_tracker.js</w:t>
            </w:r>
          </w:p>
        </w:tc>
        <w:tc>
          <w:tcPr>
            <w:tcW w:type="dxa" w:w="4320"/>
          </w:tcPr>
          <w:p>
            <w:r>
              <w:rPr>
                <w:sz w:val="18"/>
              </w:rPr>
              <w:t>Track plow path + coverage.</w:t>
            </w:r>
          </w:p>
        </w:tc>
      </w:tr>
      <w:tr>
        <w:tc>
          <w:tcPr>
            <w:tcW w:type="dxa" w:w="4320"/>
          </w:tcPr>
          <w:p>
            <w:r>
              <w:rPr>
                <w:sz w:val="18"/>
              </w:rPr>
              <w:t>road_condition_aggregator.js</w:t>
            </w:r>
          </w:p>
        </w:tc>
        <w:tc>
          <w:tcPr>
            <w:tcW w:type="dxa" w:w="4320"/>
          </w:tcPr>
          <w:p>
            <w:r>
              <w:rPr>
                <w:sz w:val="18"/>
              </w:rPr>
              <w:t>Aggregate reports + sensor data into road condition map.</w:t>
            </w:r>
          </w:p>
        </w:tc>
      </w:tr>
    </w:tbl>
    <w:p>
      <w:pPr>
        <w:pStyle w:val="Heading1"/>
      </w:pPr>
      <w:r>
        <w:t>10. Mesh + SAR</w:t>
      </w:r>
    </w:p>
    <w:p>
      <w:r>
        <w:t>BLE mesh is one system. Devices triangulate off each other using IMU corrected by BLE ranging. Building with power adds WiFi/BLE beacons. Post-collapse: mesh continues, SAR devices join with GPS anchors.</w:t>
      </w:r>
    </w:p>
    <w:p>
      <w:r>
        <w:t>SAR map: buried Beacon devices know positions relative to each other. SAR devices add absolute reference. Non-Beacon phones are passive BLE dots. SAR gets: total count + zones + detailed context for Beacon users.</w:t>
      </w:r>
    </w:p>
    <w:p>
      <w:r>
        <w:t>Trapped protocol: Conserve (BLE listen, 2-3%/hr, survive 20+ hours) until SAR detected, then Found (max power, audio beep, 15-20%/hr). Proximity beep: RSSI-modulated audio guides SAR team.</w:t>
      </w:r>
    </w:p>
    <w:p>
      <w:pPr>
        <w:pStyle w:val="Heading1"/>
      </w:pPr>
      <w:r>
        <w:t>11. File Count</w:t>
      </w:r>
    </w:p>
    <w:tbl>
      <w:tblPr>
        <w:tblStyle w:val="TableGrid"/>
        <w:tblW w:type="auto" w:w="0"/>
        <w:tblLayout w:type="autofit"/>
        <w:tblLook w:firstColumn="1" w:firstRow="1" w:lastColumn="0" w:lastRow="0" w:noHBand="0" w:noVBand="1" w:val="04A0"/>
      </w:tblPr>
      <w:tblGrid>
        <w:gridCol w:w="4320"/>
        <w:gridCol w:w="4320"/>
      </w:tblGrid>
      <w:tr>
        <w:tc>
          <w:tcPr>
            <w:tcW w:type="dxa" w:w="4320"/>
            <w:shd w:fill="D5E8F0"/>
          </w:tcPr>
          <w:p>
            <w:pPr>
              <w:jc w:val="center"/>
            </w:pPr>
            <w:r>
              <w:rPr>
                <w:b/>
                <w:sz w:val="18"/>
              </w:rPr>
              <w:t>Area</w:t>
            </w:r>
          </w:p>
        </w:tc>
        <w:tc>
          <w:tcPr>
            <w:tcW w:type="dxa" w:w="4320"/>
            <w:shd w:fill="D5E8F0"/>
          </w:tcPr>
          <w:p>
            <w:pPr>
              <w:jc w:val="center"/>
            </w:pPr>
            <w:r>
              <w:rPr>
                <w:b/>
                <w:sz w:val="18"/>
              </w:rPr>
              <w:t>Files</w:t>
            </w:r>
          </w:p>
        </w:tc>
      </w:tr>
      <w:tr>
        <w:tc>
          <w:tcPr>
            <w:tcW w:type="dxa" w:w="4320"/>
          </w:tcPr>
          <w:p>
            <w:r>
              <w:rPr>
                <w:sz w:val="18"/>
              </w:rPr>
              <w:t>Positioning</w:t>
            </w:r>
          </w:p>
        </w:tc>
        <w:tc>
          <w:tcPr>
            <w:tcW w:type="dxa" w:w="4320"/>
          </w:tcPr>
          <w:p>
            <w:r>
              <w:rPr>
                <w:sz w:val="18"/>
              </w:rPr>
              <w:t>31</w:t>
            </w:r>
          </w:p>
        </w:tc>
      </w:tr>
      <w:tr>
        <w:tc>
          <w:tcPr>
            <w:tcW w:type="dxa" w:w="4320"/>
          </w:tcPr>
          <w:p>
            <w:r>
              <w:rPr>
                <w:sz w:val="18"/>
              </w:rPr>
              <w:t>Sensors</w:t>
            </w:r>
          </w:p>
        </w:tc>
        <w:tc>
          <w:tcPr>
            <w:tcW w:type="dxa" w:w="4320"/>
          </w:tcPr>
          <w:p>
            <w:r>
              <w:rPr>
                <w:sz w:val="18"/>
              </w:rPr>
              <w:t>27</w:t>
            </w:r>
          </w:p>
        </w:tc>
      </w:tr>
      <w:tr>
        <w:tc>
          <w:tcPr>
            <w:tcW w:type="dxa" w:w="4320"/>
          </w:tcPr>
          <w:p>
            <w:r>
              <w:rPr>
                <w:sz w:val="18"/>
              </w:rPr>
              <w:t>Classifiers</w:t>
            </w:r>
          </w:p>
        </w:tc>
        <w:tc>
          <w:tcPr>
            <w:tcW w:type="dxa" w:w="4320"/>
          </w:tcPr>
          <w:p>
            <w:r>
              <w:rPr>
                <w:sz w:val="18"/>
              </w:rPr>
              <w:t>17</w:t>
            </w:r>
          </w:p>
        </w:tc>
      </w:tr>
      <w:tr>
        <w:tc>
          <w:tcPr>
            <w:tcW w:type="dxa" w:w="4320"/>
          </w:tcPr>
          <w:p>
            <w:r>
              <w:rPr>
                <w:sz w:val="18"/>
              </w:rPr>
              <w:t>Risk Flags</w:t>
            </w:r>
          </w:p>
        </w:tc>
        <w:tc>
          <w:tcPr>
            <w:tcW w:type="dxa" w:w="4320"/>
          </w:tcPr>
          <w:p>
            <w:r>
              <w:rPr>
                <w:sz w:val="18"/>
              </w:rPr>
              <w:t>15</w:t>
            </w:r>
          </w:p>
        </w:tc>
      </w:tr>
      <w:tr>
        <w:tc>
          <w:tcPr>
            <w:tcW w:type="dxa" w:w="4320"/>
          </w:tcPr>
          <w:p>
            <w:r>
              <w:rPr>
                <w:sz w:val="18"/>
              </w:rPr>
              <w:t>Event Engine</w:t>
            </w:r>
          </w:p>
        </w:tc>
        <w:tc>
          <w:tcPr>
            <w:tcW w:type="dxa" w:w="4320"/>
          </w:tcPr>
          <w:p>
            <w:r>
              <w:rPr>
                <w:sz w:val="18"/>
              </w:rPr>
              <w:t>65</w:t>
            </w:r>
          </w:p>
        </w:tc>
      </w:tr>
      <w:tr>
        <w:tc>
          <w:tcPr>
            <w:tcW w:type="dxa" w:w="4320"/>
          </w:tcPr>
          <w:p>
            <w:r>
              <w:rPr>
                <w:sz w:val="18"/>
              </w:rPr>
              <w:t>Community</w:t>
            </w:r>
          </w:p>
        </w:tc>
        <w:tc>
          <w:tcPr>
            <w:tcW w:type="dxa" w:w="4320"/>
          </w:tcPr>
          <w:p>
            <w:r>
              <w:rPr>
                <w:sz w:val="18"/>
              </w:rPr>
              <w:t>6</w:t>
            </w:r>
          </w:p>
        </w:tc>
      </w:tr>
      <w:tr>
        <w:tc>
          <w:tcPr>
            <w:tcW w:type="dxa" w:w="4320"/>
          </w:tcPr>
          <w:p>
            <w:r>
              <w:rPr>
                <w:sz w:val="18"/>
              </w:rPr>
              <w:t>Plowing</w:t>
            </w:r>
          </w:p>
        </w:tc>
        <w:tc>
          <w:tcPr>
            <w:tcW w:type="dxa" w:w="4320"/>
          </w:tcPr>
          <w:p>
            <w:r>
              <w:rPr>
                <w:sz w:val="18"/>
              </w:rPr>
              <w:t>3</w:t>
            </w:r>
          </w:p>
        </w:tc>
      </w:tr>
      <w:tr>
        <w:tc>
          <w:tcPr>
            <w:tcW w:type="dxa" w:w="4320"/>
          </w:tcPr>
          <w:p>
            <w:r>
              <w:rPr>
                <w:sz w:val="18"/>
              </w:rPr>
              <w:t>Notifications</w:t>
            </w:r>
          </w:p>
        </w:tc>
        <w:tc>
          <w:tcPr>
            <w:tcW w:type="dxa" w:w="4320"/>
          </w:tcPr>
          <w:p>
            <w:r>
              <w:rPr>
                <w:sz w:val="18"/>
              </w:rPr>
              <w:t>13</w:t>
            </w:r>
          </w:p>
        </w:tc>
      </w:tr>
      <w:tr>
        <w:tc>
          <w:tcPr>
            <w:tcW w:type="dxa" w:w="4320"/>
          </w:tcPr>
          <w:p>
            <w:r>
              <w:rPr>
                <w:sz w:val="18"/>
              </w:rPr>
              <w:t>Privacy</w:t>
            </w:r>
          </w:p>
        </w:tc>
        <w:tc>
          <w:tcPr>
            <w:tcW w:type="dxa" w:w="4320"/>
          </w:tcPr>
          <w:p>
            <w:r>
              <w:rPr>
                <w:sz w:val="18"/>
              </w:rPr>
              <w:t>9</w:t>
            </w:r>
          </w:p>
        </w:tc>
      </w:tr>
      <w:tr>
        <w:tc>
          <w:tcPr>
            <w:tcW w:type="dxa" w:w="4320"/>
          </w:tcPr>
          <w:p>
            <w:r>
              <w:rPr>
                <w:sz w:val="18"/>
              </w:rPr>
              <w:t>TOTAL</w:t>
            </w:r>
          </w:p>
        </w:tc>
        <w:tc>
          <w:tcPr>
            <w:tcW w:type="dxa" w:w="4320"/>
          </w:tcPr>
          <w:p>
            <w:r>
              <w:rPr>
                <w:sz w:val="18"/>
              </w:rPr>
              <w:t>~190</w:t>
            </w:r>
          </w:p>
        </w:tc>
      </w:tr>
    </w:tbl>
    <w:p>
      <w:r>
        <w:t>Down from ~245 in v3. Merged 32 detectors into 17 classifiers. Cut traffic_density + air_quality. Consolidated duplicates.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